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21E8" w14:textId="77777777" w:rsidR="00A5425F" w:rsidRDefault="00A5425F">
      <w:pPr>
        <w:autoSpaceDE w:val="0"/>
        <w:autoSpaceDN w:val="0"/>
        <w:spacing w:after="0" w:line="48" w:lineRule="exact"/>
      </w:pPr>
    </w:p>
    <w:p w14:paraId="19999F3E" w14:textId="77777777" w:rsidR="00A5425F" w:rsidRDefault="00000000">
      <w:pPr>
        <w:autoSpaceDE w:val="0"/>
        <w:autoSpaceDN w:val="0"/>
        <w:spacing w:after="0" w:line="244" w:lineRule="exact"/>
        <w:ind w:left="3168" w:right="4176"/>
        <w:jc w:val="center"/>
      </w:pPr>
      <w:r>
        <w:rPr>
          <w:rFonts w:ascii="Liberation Sans" w:eastAsia="Liberation Sans" w:hAnsi="Liberation Sans" w:cs="Liberation Sans"/>
          <w:b/>
          <w:bCs/>
          <w:color w:val="000000"/>
          <w:w w:val="75"/>
        </w:rPr>
        <w:t xml:space="preserve">SIMATS ENGINEERING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w w:val="75"/>
        </w:rPr>
        <w:t xml:space="preserve">ASSESSMENT TOOL 3: MCQ </w:t>
      </w:r>
    </w:p>
    <w:p w14:paraId="357EDED2" w14:textId="77777777" w:rsidR="00A5425F" w:rsidRDefault="00000000">
      <w:pPr>
        <w:tabs>
          <w:tab w:val="left" w:pos="4352"/>
          <w:tab w:val="left" w:pos="5122"/>
        </w:tabs>
        <w:autoSpaceDE w:val="0"/>
        <w:autoSpaceDN w:val="0"/>
        <w:spacing w:before="154" w:after="0" w:line="254" w:lineRule="exact"/>
        <w:ind w:left="752"/>
      </w:pP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>COURSE NAME: COMPUTER VISION</w:t>
      </w:r>
      <w:r>
        <w:rPr>
          <w:rFonts w:ascii="Liberation Sans" w:eastAsia="Liberation Sans" w:hAnsi="Liberation Sans" w:cs="Liberation Sans"/>
          <w:b/>
          <w:bCs/>
          <w:color w:val="000000"/>
        </w:rPr>
        <w:t>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</w:rPr>
        <w:t>​</w:t>
      </w:r>
      <w:r>
        <w:t xml:space="preserve">        </w:t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 COURSE CODE:ITA0510          Slot A </w:t>
      </w:r>
    </w:p>
    <w:p w14:paraId="5F36FB33" w14:textId="77777777" w:rsidR="00A5425F" w:rsidRDefault="00000000">
      <w:pPr>
        <w:autoSpaceDE w:val="0"/>
        <w:autoSpaceDN w:val="0"/>
        <w:spacing w:before="104" w:after="0" w:line="240" w:lineRule="auto"/>
        <w:ind w:left="40"/>
      </w:pPr>
      <w:r>
        <w:rPr>
          <w:noProof/>
        </w:rPr>
        <w:drawing>
          <wp:inline distT="0" distB="0" distL="0" distR="0" wp14:anchorId="47D936A7" wp14:editId="73128EC3">
            <wp:extent cx="5858509" cy="5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50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B65B" w14:textId="77777777" w:rsidR="00A5425F" w:rsidRDefault="00000000">
      <w:pPr>
        <w:autoSpaceDE w:val="0"/>
        <w:autoSpaceDN w:val="0"/>
        <w:spacing w:before="20" w:after="0" w:line="282" w:lineRule="exact"/>
        <w:ind w:left="10" w:right="1296"/>
      </w:pPr>
      <w:r>
        <w:rPr>
          <w:rFonts w:ascii="Liberation Sans" w:eastAsia="Liberation Sans" w:hAnsi="Liberation Sans" w:cs="Liberation Sans"/>
          <w:b/>
          <w:bCs/>
          <w:color w:val="000000"/>
          <w:w w:val="73"/>
        </w:rPr>
        <w:t xml:space="preserve">COURSE OUTCOME COVERED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CO3: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Analyze and extract image features using detection and matching techniques for effective image representation and comparison. </w:t>
      </w:r>
      <w:r>
        <w:rPr>
          <w:rFonts w:ascii="Liberation Sans" w:eastAsia="Liberation Sans" w:hAnsi="Liberation Sans" w:cs="Liberation Sans"/>
          <w:b/>
          <w:bCs/>
          <w:color w:val="000000"/>
          <w:w w:val="76"/>
        </w:rPr>
        <w:t xml:space="preserve">(BTL 4) </w:t>
      </w:r>
      <w:r>
        <w:br/>
      </w: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Assessment Tool Weightage: 10%</w:t>
      </w:r>
    </w:p>
    <w:p w14:paraId="1C13B14E" w14:textId="77777777" w:rsidR="00A5425F" w:rsidRDefault="00000000">
      <w:pPr>
        <w:autoSpaceDE w:val="0"/>
        <w:autoSpaceDN w:val="0"/>
        <w:spacing w:before="126" w:after="210" w:line="240" w:lineRule="auto"/>
        <w:ind w:left="40"/>
      </w:pPr>
      <w:r>
        <w:rPr>
          <w:noProof/>
        </w:rPr>
        <w:drawing>
          <wp:inline distT="0" distB="0" distL="0" distR="0" wp14:anchorId="29FBD6D6" wp14:editId="3D6D9D4B">
            <wp:extent cx="6324600" cy="5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1840"/>
        <w:gridCol w:w="720"/>
        <w:gridCol w:w="720"/>
        <w:gridCol w:w="6040"/>
      </w:tblGrid>
      <w:tr w:rsidR="00A5425F" w14:paraId="7F0768F5" w14:textId="77777777">
        <w:trPr>
          <w:trHeight w:hRule="exact" w:val="304"/>
        </w:trPr>
        <w:tc>
          <w:tcPr>
            <w:tcW w:w="1840" w:type="dxa"/>
            <w:vMerge w:val="restart"/>
            <w:tcMar>
              <w:left w:w="0" w:type="dxa"/>
              <w:right w:w="0" w:type="dxa"/>
            </w:tcMar>
          </w:tcPr>
          <w:p w14:paraId="3A85B48F" w14:textId="77777777" w:rsidR="00A5425F" w:rsidRDefault="00000000">
            <w:pPr>
              <w:autoSpaceDE w:val="0"/>
              <w:autoSpaceDN w:val="0"/>
              <w:spacing w:before="20" w:after="0" w:line="254" w:lineRule="exact"/>
              <w:ind w:left="2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6"/>
              </w:rPr>
              <w:t>QUESTIONS:50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​​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366CA6C5" w14:textId="77777777" w:rsidR="00A5425F" w:rsidRDefault="00000000">
            <w:pPr>
              <w:autoSpaceDE w:val="0"/>
              <w:autoSpaceDN w:val="0"/>
              <w:spacing w:before="20" w:after="0" w:line="246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01469EB9" w14:textId="77777777" w:rsidR="00A5425F" w:rsidRDefault="00000000">
            <w:pPr>
              <w:autoSpaceDE w:val="0"/>
              <w:autoSpaceDN w:val="0"/>
              <w:spacing w:before="20" w:after="0" w:line="246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>​</w:t>
            </w:r>
          </w:p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0D43D9CE" w14:textId="77777777" w:rsidR="00A5425F" w:rsidRDefault="00000000">
            <w:pPr>
              <w:autoSpaceDE w:val="0"/>
              <w:autoSpaceDN w:val="0"/>
              <w:spacing w:before="54" w:after="0" w:line="220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>Total Marks 50                                 Duration :60 Minutes</w:t>
            </w:r>
          </w:p>
        </w:tc>
      </w:tr>
      <w:tr w:rsidR="00A5425F" w14:paraId="63566540" w14:textId="77777777">
        <w:trPr>
          <w:trHeight w:hRule="exact" w:val="280"/>
        </w:trPr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5A528264" w14:textId="77777777" w:rsidR="00A5425F" w:rsidRDefault="00A5425F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2A611078" w14:textId="77777777" w:rsidR="00A5425F" w:rsidRDefault="00A5425F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68C192C6" w14:textId="77777777" w:rsidR="00A5425F" w:rsidRDefault="00A5425F"/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6528A532" w14:textId="77777777" w:rsidR="00A5425F" w:rsidRDefault="00000000">
            <w:pPr>
              <w:autoSpaceDE w:val="0"/>
              <w:autoSpaceDN w:val="0"/>
              <w:spacing w:before="40" w:after="0" w:line="220" w:lineRule="exact"/>
              <w:ind w:left="3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Annexure A </w:t>
            </w:r>
          </w:p>
        </w:tc>
      </w:tr>
      <w:tr w:rsidR="00A5425F" w14:paraId="3023AE88" w14:textId="77777777">
        <w:trPr>
          <w:trHeight w:hRule="exact" w:val="290"/>
        </w:trPr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04772C49" w14:textId="77777777" w:rsidR="00A5425F" w:rsidRDefault="00A5425F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6AEA8C70" w14:textId="77777777" w:rsidR="00A5425F" w:rsidRDefault="00A5425F"/>
        </w:tc>
        <w:tc>
          <w:tcPr>
            <w:tcW w:w="2531" w:type="dxa"/>
            <w:vMerge/>
            <w:tcMar>
              <w:left w:w="0" w:type="dxa"/>
              <w:right w:w="0" w:type="dxa"/>
            </w:tcMar>
          </w:tcPr>
          <w:p w14:paraId="431A8D10" w14:textId="77777777" w:rsidR="00A5425F" w:rsidRDefault="00A5425F"/>
        </w:tc>
        <w:tc>
          <w:tcPr>
            <w:tcW w:w="6040" w:type="dxa"/>
            <w:tcMar>
              <w:left w:w="0" w:type="dxa"/>
              <w:right w:w="0" w:type="dxa"/>
            </w:tcMar>
          </w:tcPr>
          <w:p w14:paraId="6CA279B3" w14:textId="77777777" w:rsidR="00A5425F" w:rsidRDefault="00000000">
            <w:pPr>
              <w:autoSpaceDE w:val="0"/>
              <w:autoSpaceDN w:val="0"/>
              <w:spacing w:before="50" w:after="0" w:line="220" w:lineRule="exact"/>
              <w:ind w:left="10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>MCQ</w:t>
            </w:r>
          </w:p>
        </w:tc>
      </w:tr>
    </w:tbl>
    <w:p w14:paraId="63EB5D76" w14:textId="77777777" w:rsidR="00A5425F" w:rsidRDefault="00000000">
      <w:pPr>
        <w:autoSpaceDE w:val="0"/>
        <w:autoSpaceDN w:val="0"/>
        <w:spacing w:before="106" w:after="0" w:line="240" w:lineRule="auto"/>
        <w:ind w:left="40"/>
      </w:pPr>
      <w:r>
        <w:rPr>
          <w:noProof/>
        </w:rPr>
        <w:drawing>
          <wp:inline distT="0" distB="0" distL="0" distR="0" wp14:anchorId="31382003" wp14:editId="5130DDCB">
            <wp:extent cx="6391909" cy="5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71B3" w14:textId="77777777" w:rsidR="00A5425F" w:rsidRDefault="00000000">
      <w:pPr>
        <w:autoSpaceDE w:val="0"/>
        <w:autoSpaceDN w:val="0"/>
        <w:spacing w:before="264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>Code of Conduct:</w:t>
      </w:r>
    </w:p>
    <w:p w14:paraId="1CAFC735" w14:textId="6F04E47A" w:rsidR="00A5425F" w:rsidRDefault="00000000">
      <w:pPr>
        <w:autoSpaceDE w:val="0"/>
        <w:autoSpaceDN w:val="0"/>
        <w:spacing w:before="140" w:after="0" w:line="290" w:lineRule="exact"/>
        <w:ind w:left="10" w:right="1008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I </w:t>
      </w:r>
      <w:r w:rsidR="005F7678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P Dhanush (192525141)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 (Name / Reg No) certify that this submission is my original work and that I have adhered to the guidelines specified for this assessment.I understand that any violation of academic integrity rules will result in disciplinary action.</w:t>
      </w:r>
    </w:p>
    <w:p w14:paraId="1E79F44D" w14:textId="4F6D5929" w:rsidR="00A5425F" w:rsidRDefault="00000000">
      <w:pPr>
        <w:autoSpaceDE w:val="0"/>
        <w:autoSpaceDN w:val="0"/>
        <w:spacing w:before="210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>Signature of the student:</w:t>
      </w:r>
      <w:r w:rsidR="005F7678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</w:rPr>
        <w:t xml:space="preserve"> P.Dhanush</w:t>
      </w:r>
    </w:p>
    <w:p w14:paraId="479E02B7" w14:textId="77777777" w:rsidR="00A5425F" w:rsidRDefault="00000000">
      <w:pPr>
        <w:autoSpaceDE w:val="0"/>
        <w:autoSpaceDN w:val="0"/>
        <w:spacing w:before="208" w:after="162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t xml:space="preserve">Rubrics for Evaluation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360"/>
        <w:gridCol w:w="860"/>
        <w:gridCol w:w="1800"/>
        <w:gridCol w:w="1640"/>
        <w:gridCol w:w="1380"/>
        <w:gridCol w:w="1480"/>
        <w:gridCol w:w="900"/>
      </w:tblGrid>
      <w:tr w:rsidR="00A5425F" w14:paraId="7C19206A" w14:textId="77777777">
        <w:trPr>
          <w:trHeight w:hRule="exact" w:val="60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DB1108" w14:textId="77777777" w:rsidR="00A5425F" w:rsidRDefault="00000000">
            <w:pPr>
              <w:autoSpaceDE w:val="0"/>
              <w:autoSpaceDN w:val="0"/>
              <w:spacing w:before="136" w:after="0" w:line="16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Criteria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291E9F" w14:textId="77777777" w:rsidR="00A5425F" w:rsidRDefault="00000000">
            <w:pPr>
              <w:autoSpaceDE w:val="0"/>
              <w:autoSpaceDN w:val="0"/>
              <w:spacing w:before="102" w:after="0" w:line="194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Weightag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e (%)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8894E1" w14:textId="77777777" w:rsidR="00A5425F" w:rsidRDefault="00000000">
            <w:pPr>
              <w:autoSpaceDE w:val="0"/>
              <w:autoSpaceDN w:val="0"/>
              <w:spacing w:before="136" w:after="0" w:line="160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4 (Exemplary)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C42A6B" w14:textId="77777777" w:rsidR="00A5425F" w:rsidRDefault="00000000">
            <w:pPr>
              <w:autoSpaceDE w:val="0"/>
              <w:autoSpaceDN w:val="0"/>
              <w:spacing w:before="136" w:after="0" w:line="160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3 (Proficient)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9C2AEF" w14:textId="77777777" w:rsidR="00A5425F" w:rsidRDefault="00000000">
            <w:pPr>
              <w:autoSpaceDE w:val="0"/>
              <w:autoSpaceDN w:val="0"/>
              <w:spacing w:before="102" w:after="0" w:line="194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2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(Developing)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27D80F" w14:textId="77777777" w:rsidR="00A5425F" w:rsidRDefault="00000000">
            <w:pPr>
              <w:autoSpaceDE w:val="0"/>
              <w:autoSpaceDN w:val="0"/>
              <w:spacing w:before="136" w:after="0" w:line="160" w:lineRule="exact"/>
              <w:ind w:left="9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Level 1 (Beginning)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988AFE" w14:textId="77777777" w:rsidR="00A5425F" w:rsidRDefault="00000000">
            <w:pPr>
              <w:autoSpaceDE w:val="0"/>
              <w:autoSpaceDN w:val="0"/>
              <w:spacing w:before="46" w:after="0" w:line="160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i/>
                <w:iCs/>
                <w:color w:val="000000"/>
                <w:spacing w:val="-4"/>
                <w:sz w:val="21"/>
                <w:szCs w:val="21"/>
                <w:vertAlign w:val="superscript"/>
              </w:rPr>
              <w:t xml:space="preserve">Marks(100) </w:t>
            </w:r>
          </w:p>
        </w:tc>
      </w:tr>
      <w:tr w:rsidR="00A5425F" w14:paraId="62EB20EF" w14:textId="77777777">
        <w:trPr>
          <w:trHeight w:hRule="exact" w:val="10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FD8328" w14:textId="77777777" w:rsidR="00A5425F" w:rsidRDefault="00000000">
            <w:pPr>
              <w:autoSpaceDE w:val="0"/>
              <w:autoSpaceDN w:val="0"/>
              <w:spacing w:before="118" w:after="0" w:line="194" w:lineRule="exact"/>
              <w:ind w:left="84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Conceptual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9D9117" w14:textId="77777777" w:rsidR="00A5425F" w:rsidRDefault="00000000">
            <w:pPr>
              <w:autoSpaceDE w:val="0"/>
              <w:autoSpaceDN w:val="0"/>
              <w:spacing w:before="152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30%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D3E710" w14:textId="77777777" w:rsidR="00A5425F" w:rsidRDefault="00000000">
            <w:pPr>
              <w:autoSpaceDE w:val="0"/>
              <w:autoSpaceDN w:val="0"/>
              <w:spacing w:before="118" w:after="0" w:line="196" w:lineRule="exact"/>
              <w:ind w:left="100" w:right="60"/>
              <w:jc w:val="both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Demonstrates thorough understanding; answers all questions accurately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542422" w14:textId="77777777" w:rsidR="00A5425F" w:rsidRDefault="00000000">
            <w:pPr>
              <w:autoSpaceDE w:val="0"/>
              <w:autoSpaceDN w:val="0"/>
              <w:spacing w:before="118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Shows good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 with few errors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FB0597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9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Partial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understanding; several incorrect responses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125881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6"/>
                <w:sz w:val="16"/>
                <w:szCs w:val="16"/>
              </w:rPr>
              <w:t xml:space="preserve">Lacks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understanding;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majority of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answers incorrect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DA4739" w14:textId="77777777" w:rsidR="00A5425F" w:rsidRDefault="00A5425F"/>
        </w:tc>
      </w:tr>
      <w:tr w:rsidR="00A5425F" w14:paraId="11C746C9" w14:textId="77777777">
        <w:trPr>
          <w:trHeight w:hRule="exact"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5B58BF" w14:textId="77777777" w:rsidR="00A5425F" w:rsidRDefault="00000000">
            <w:pPr>
              <w:autoSpaceDE w:val="0"/>
              <w:autoSpaceDN w:val="0"/>
              <w:spacing w:before="104" w:after="0" w:line="194" w:lineRule="exact"/>
              <w:ind w:left="84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Accuracy of Answers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68951E" w14:textId="77777777" w:rsidR="00A5425F" w:rsidRDefault="00000000">
            <w:pPr>
              <w:autoSpaceDE w:val="0"/>
              <w:autoSpaceDN w:val="0"/>
              <w:spacing w:before="138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25%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2D71F2" w14:textId="77777777" w:rsidR="00A5425F" w:rsidRDefault="00000000">
            <w:pPr>
              <w:autoSpaceDE w:val="0"/>
              <w:autoSpaceDN w:val="0"/>
              <w:spacing w:before="138" w:after="0" w:line="160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All answers are correct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7926C8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Most answers are correct with minor mistakes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D1A6A4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Some correct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answers;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frequent errors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F2AF33" w14:textId="77777777" w:rsidR="00A5425F" w:rsidRDefault="00000000">
            <w:pPr>
              <w:autoSpaceDE w:val="0"/>
              <w:autoSpaceDN w:val="0"/>
              <w:spacing w:before="104" w:after="0" w:line="194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Mostly incorrect answers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383EA0" w14:textId="77777777" w:rsidR="00A5425F" w:rsidRDefault="00A5425F"/>
        </w:tc>
      </w:tr>
      <w:tr w:rsidR="00A5425F" w14:paraId="234BF486" w14:textId="77777777">
        <w:trPr>
          <w:trHeight w:hRule="exact" w:val="10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F34B83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84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Application of Knowledge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A4A6CD" w14:textId="77777777" w:rsidR="00A5425F" w:rsidRDefault="00000000">
            <w:pPr>
              <w:autoSpaceDE w:val="0"/>
              <w:autoSpaceDN w:val="0"/>
              <w:spacing w:before="152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20%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9FC184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100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Correctly applies concepts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problem-based questions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CFC3E4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right="288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Applies concepts with minor errors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9ABAA0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9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Limited ability to apply concepts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F659D3" w14:textId="77777777" w:rsidR="00A5425F" w:rsidRDefault="00000000">
            <w:pPr>
              <w:autoSpaceDE w:val="0"/>
              <w:autoSpaceDN w:val="0"/>
              <w:spacing w:before="116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Unable to apply concepts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E0DB5A" w14:textId="77777777" w:rsidR="00A5425F" w:rsidRDefault="00A5425F"/>
        </w:tc>
      </w:tr>
      <w:tr w:rsidR="00A5425F" w14:paraId="6D01F24F" w14:textId="77777777">
        <w:trPr>
          <w:trHeight w:hRule="exact" w:val="100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F07094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84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Time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Management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1BA493" w14:textId="77777777" w:rsidR="00A5425F" w:rsidRDefault="00000000">
            <w:pPr>
              <w:autoSpaceDE w:val="0"/>
              <w:autoSpaceDN w:val="0"/>
              <w:spacing w:before="138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15%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8567D5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Completes quiz well within time efficiently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ED1457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right="144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Completes on time with minor delays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325621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Requires extra time or rushes through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questions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1EED0E" w14:textId="77777777" w:rsidR="00A5425F" w:rsidRDefault="00000000">
            <w:pPr>
              <w:autoSpaceDE w:val="0"/>
              <w:autoSpaceDN w:val="0"/>
              <w:spacing w:before="102" w:after="0" w:line="196" w:lineRule="exact"/>
              <w:ind w:left="96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complete within given time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790D5A" w14:textId="77777777" w:rsidR="00A5425F" w:rsidRDefault="00A5425F"/>
        </w:tc>
      </w:tr>
      <w:tr w:rsidR="00A5425F" w14:paraId="61F34F56" w14:textId="77777777">
        <w:trPr>
          <w:trHeight w:hRule="exact"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B9BEE0" w14:textId="77777777" w:rsidR="00A5425F" w:rsidRDefault="00000000">
            <w:pPr>
              <w:autoSpaceDE w:val="0"/>
              <w:autoSpaceDN w:val="0"/>
              <w:spacing w:before="108" w:after="0" w:line="196" w:lineRule="exact"/>
              <w:ind w:left="84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Question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Interpretation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DC9315" w14:textId="77777777" w:rsidR="00A5425F" w:rsidRDefault="00000000">
            <w:pPr>
              <w:autoSpaceDE w:val="0"/>
              <w:autoSpaceDN w:val="0"/>
              <w:spacing w:before="144" w:after="0" w:line="160" w:lineRule="exact"/>
              <w:ind w:left="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w w:val="78"/>
                <w:sz w:val="16"/>
                <w:szCs w:val="16"/>
              </w:rPr>
              <w:t xml:space="preserve">10%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036246" w14:textId="77777777" w:rsidR="00A5425F" w:rsidRDefault="00000000">
            <w:pPr>
              <w:autoSpaceDE w:val="0"/>
              <w:autoSpaceDN w:val="0"/>
              <w:spacing w:before="108" w:after="0" w:line="196" w:lineRule="exact"/>
              <w:ind w:left="100" w:right="114"/>
              <w:jc w:val="both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Interprets all questions correctly and responds appropriately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DDE281" w14:textId="77777777" w:rsidR="00A5425F" w:rsidRDefault="00000000">
            <w:pPr>
              <w:autoSpaceDE w:val="0"/>
              <w:autoSpaceDN w:val="0"/>
              <w:spacing w:before="108" w:after="0" w:line="196" w:lineRule="exact"/>
              <w:ind w:left="10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Misinterprets a few questions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476F37" w14:textId="77777777" w:rsidR="00A5425F" w:rsidRDefault="00000000">
            <w:pPr>
              <w:autoSpaceDE w:val="0"/>
              <w:autoSpaceDN w:val="0"/>
              <w:spacing w:before="108" w:after="0" w:line="196" w:lineRule="exact"/>
              <w:ind w:left="96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Often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misinterprets questions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827097" w14:textId="77777777" w:rsidR="00A5425F" w:rsidRDefault="00000000">
            <w:pPr>
              <w:autoSpaceDE w:val="0"/>
              <w:autoSpaceDN w:val="0"/>
              <w:spacing w:before="108" w:after="0" w:line="196" w:lineRule="exact"/>
              <w:ind w:left="96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6"/>
                <w:szCs w:val="16"/>
              </w:rPr>
              <w:t xml:space="preserve">understand questions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262201" w14:textId="77777777" w:rsidR="00A5425F" w:rsidRDefault="00A5425F"/>
        </w:tc>
      </w:tr>
    </w:tbl>
    <w:p w14:paraId="4E378150" w14:textId="77777777" w:rsidR="00A5425F" w:rsidRDefault="00000000">
      <w:pPr>
        <w:autoSpaceDE w:val="0"/>
        <w:autoSpaceDN w:val="0"/>
        <w:spacing w:before="1374" w:after="0" w:line="220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t>1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Preprocessing – Normalization &amp; Scaling </w:t>
      </w:r>
    </w:p>
    <w:p w14:paraId="4268C98E" w14:textId="77777777" w:rsidR="00A5425F" w:rsidRDefault="00A5425F">
      <w:pPr>
        <w:sectPr w:rsidR="00A5425F">
          <w:pgSz w:w="11920" w:h="16840"/>
          <w:pgMar w:top="1440" w:right="364" w:bottom="1440" w:left="1430" w:header="720" w:footer="720" w:gutter="0"/>
          <w:cols w:space="720" w:equalWidth="0">
            <w:col w:w="10126" w:space="0"/>
          </w:cols>
          <w:docGrid w:linePitch="360"/>
        </w:sectPr>
      </w:pPr>
    </w:p>
    <w:p w14:paraId="49093137" w14:textId="77777777" w:rsidR="00A5425F" w:rsidRDefault="00000000">
      <w:pPr>
        <w:autoSpaceDE w:val="0"/>
        <w:autoSpaceDN w:val="0"/>
        <w:spacing w:after="0" w:line="254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 12-bit image has pixel value r = 3000.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0B1E2A7" w14:textId="77777777" w:rsidR="00A5425F" w:rsidRDefault="00000000">
      <w:pPr>
        <w:autoSpaceDE w:val="0"/>
        <w:autoSpaceDN w:val="0"/>
        <w:spacing w:before="5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The image is normalized to [0,1] and then scaled to 8-bit [0,255]. </w:t>
      </w:r>
    </w:p>
    <w:p w14:paraId="4350C1B6" w14:textId="77777777" w:rsidR="00A5425F" w:rsidRDefault="00000000">
      <w:pPr>
        <w:autoSpaceDE w:val="0"/>
        <w:autoSpaceDN w:val="0"/>
        <w:spacing w:before="21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is the final pixel value? </w:t>
      </w:r>
    </w:p>
    <w:p w14:paraId="0C2440EF" w14:textId="77777777" w:rsidR="00A5425F" w:rsidRDefault="00000000">
      <w:pPr>
        <w:autoSpaceDE w:val="0"/>
        <w:autoSpaceDN w:val="0"/>
        <w:spacing w:before="140" w:after="0" w:line="290" w:lineRule="exact"/>
        <w:ind w:left="40" w:right="8040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150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187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200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1E79D297" w14:textId="77777777" w:rsidR="00B661E9" w:rsidRDefault="00000000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225 </w:t>
      </w:r>
    </w:p>
    <w:p w14:paraId="3DB4E76F" w14:textId="77777777" w:rsidR="00B661E9" w:rsidRDefault="00B661E9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0554177" w14:textId="7A9EA57F" w:rsidR="00B661E9" w:rsidRDefault="00B661E9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43E2B459" w14:textId="77777777" w:rsidR="00B661E9" w:rsidRDefault="00B661E9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4FFBBDC0" w14:textId="77777777" w:rsidR="00B661E9" w:rsidRDefault="00B661E9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4FC4E945" w14:textId="77777777" w:rsidR="00B661E9" w:rsidRDefault="00B661E9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96002A8" w14:textId="07AB400D" w:rsidR="00A5425F" w:rsidRPr="00B661E9" w:rsidRDefault="00000000" w:rsidP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2. Image Storage Calculation </w:t>
      </w:r>
    </w:p>
    <w:p w14:paraId="3352B868" w14:textId="77777777" w:rsidR="00A5425F" w:rsidRDefault="00000000">
      <w:pPr>
        <w:autoSpaceDE w:val="0"/>
        <w:autoSpaceDN w:val="0"/>
        <w:spacing w:before="176" w:after="0" w:line="254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>An RGB image of size 2048 × 1024 uses 8 bits per channel.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7792B4D" w14:textId="77777777" w:rsidR="00A5425F" w:rsidRDefault="00000000">
      <w:pPr>
        <w:autoSpaceDE w:val="0"/>
        <w:autoSpaceDN w:val="0"/>
        <w:spacing w:before="5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is the storage in MB? </w:t>
      </w:r>
    </w:p>
    <w:p w14:paraId="4E7EE151" w14:textId="1694F7BC" w:rsidR="00A5425F" w:rsidRDefault="00000000">
      <w:pPr>
        <w:autoSpaceDE w:val="0"/>
        <w:autoSpaceDN w:val="0"/>
        <w:spacing w:before="140" w:after="0" w:line="290" w:lineRule="exact"/>
        <w:ind w:left="40" w:right="780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6 MB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8 MB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12MB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7496D10A" w14:textId="77777777" w:rsidR="00A5425F" w:rsidRDefault="00000000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24 MB </w:t>
      </w:r>
    </w:p>
    <w:p w14:paraId="0768DB60" w14:textId="77777777" w:rsidR="00B661E9" w:rsidRDefault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17DF4EE4" w14:textId="0C72468D" w:rsidR="00B661E9" w:rsidRDefault="00B661E9">
      <w:pPr>
        <w:autoSpaceDE w:val="0"/>
        <w:autoSpaceDN w:val="0"/>
        <w:spacing w:before="5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>ANS : A</w:t>
      </w:r>
    </w:p>
    <w:p w14:paraId="58DE6D0F" w14:textId="77777777" w:rsidR="00A5425F" w:rsidRDefault="00000000">
      <w:pPr>
        <w:autoSpaceDE w:val="0"/>
        <w:autoSpaceDN w:val="0"/>
        <w:spacing w:before="1034" w:after="0" w:line="244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5"/>
        </w:rPr>
        <w:t>3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Sobel Edge Magnitude </w:t>
      </w:r>
    </w:p>
    <w:p w14:paraId="680ABF2C" w14:textId="77777777" w:rsidR="00A5425F" w:rsidRDefault="00000000">
      <w:pPr>
        <w:autoSpaceDE w:val="0"/>
        <w:autoSpaceDN w:val="0"/>
        <w:spacing w:before="210" w:after="0" w:line="240" w:lineRule="auto"/>
        <w:ind w:left="40"/>
      </w:pPr>
      <w:r>
        <w:rPr>
          <w:noProof/>
        </w:rPr>
        <w:drawing>
          <wp:inline distT="0" distB="0" distL="0" distR="0" wp14:anchorId="5AB99241" wp14:editId="1C2CBBD4">
            <wp:extent cx="1219200" cy="20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At a pixel: ( G_x = 10, G_y = 24 ) </w:t>
      </w:r>
    </w:p>
    <w:p w14:paraId="7F54FC4F" w14:textId="77777777" w:rsidR="00A5425F" w:rsidRDefault="00000000">
      <w:pPr>
        <w:autoSpaceDE w:val="0"/>
        <w:autoSpaceDN w:val="0"/>
        <w:spacing w:before="21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Compute the gradient magnitude (approx). </w:t>
      </w:r>
    </w:p>
    <w:p w14:paraId="7A60502B" w14:textId="77777777" w:rsidR="00A5425F" w:rsidRDefault="00000000">
      <w:pPr>
        <w:autoSpaceDE w:val="0"/>
        <w:autoSpaceDN w:val="0"/>
        <w:spacing w:before="140" w:after="0" w:line="290" w:lineRule="exact"/>
        <w:ind w:left="40" w:right="8152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20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25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26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BF069FF" w14:textId="77777777" w:rsidR="00A5425F" w:rsidRDefault="00000000">
      <w:pPr>
        <w:autoSpaceDE w:val="0"/>
        <w:autoSpaceDN w:val="0"/>
        <w:spacing w:before="48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30 </w:t>
      </w:r>
    </w:p>
    <w:p w14:paraId="7F0DD203" w14:textId="77777777" w:rsidR="00B661E9" w:rsidRDefault="00B661E9">
      <w:pPr>
        <w:autoSpaceDE w:val="0"/>
        <w:autoSpaceDN w:val="0"/>
        <w:spacing w:before="48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EF13A74" w14:textId="51AD0328" w:rsidR="00B661E9" w:rsidRDefault="00B661E9">
      <w:pPr>
        <w:autoSpaceDE w:val="0"/>
        <w:autoSpaceDN w:val="0"/>
        <w:spacing w:before="48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311F3687" w14:textId="77777777" w:rsidR="00A5425F" w:rsidRDefault="00000000">
      <w:pPr>
        <w:autoSpaceDE w:val="0"/>
        <w:autoSpaceDN w:val="0"/>
        <w:spacing w:before="1036" w:after="0" w:line="244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1"/>
        </w:rPr>
        <w:t>4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Sobel Edge Direction </w:t>
      </w:r>
    </w:p>
    <w:p w14:paraId="157B992F" w14:textId="77777777" w:rsidR="00A5425F" w:rsidRDefault="00000000">
      <w:pPr>
        <w:autoSpaceDE w:val="0"/>
        <w:autoSpaceDN w:val="0"/>
        <w:spacing w:before="210" w:after="0" w:line="240" w:lineRule="auto"/>
        <w:ind w:left="40"/>
      </w:pPr>
      <w:r>
        <w:rPr>
          <w:noProof/>
        </w:rPr>
        <w:drawing>
          <wp:inline distT="0" distB="0" distL="0" distR="0" wp14:anchorId="7B2E8349" wp14:editId="426F8E77">
            <wp:extent cx="1244600" cy="17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For the same ( G_x = 10, G_y = 24 ), compute edge direction in degrees. </w:t>
      </w:r>
    </w:p>
    <w:p w14:paraId="41B06622" w14:textId="77777777" w:rsidR="00A5425F" w:rsidRDefault="00000000">
      <w:pPr>
        <w:autoSpaceDE w:val="0"/>
        <w:autoSpaceDN w:val="0"/>
        <w:spacing w:before="138" w:after="0" w:line="290" w:lineRule="exact"/>
        <w:ind w:left="40" w:right="8078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22°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67°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78°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04B13D3" w14:textId="77777777" w:rsidR="00B661E9" w:rsidRDefault="00000000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D) 90°</w:t>
      </w:r>
    </w:p>
    <w:p w14:paraId="274AF9D3" w14:textId="2D8A4DBB" w:rsidR="00A5425F" w:rsidRDefault="00B661E9">
      <w:pPr>
        <w:autoSpaceDE w:val="0"/>
        <w:autoSpaceDN w:val="0"/>
        <w:spacing w:before="50" w:after="0" w:line="220" w:lineRule="exact"/>
        <w:ind w:left="4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ANS:B</w:t>
      </w:r>
      <w:r w:rsidR="00000000">
        <w:rPr>
          <w:rFonts w:ascii="Liberation Sans" w:eastAsia="Liberation Sans" w:hAnsi="Liberation Sans" w:cs="Liberation Sans"/>
          <w:color w:val="000000"/>
          <w:spacing w:val="-5"/>
        </w:rPr>
        <w:t xml:space="preserve"> </w:t>
      </w:r>
    </w:p>
    <w:p w14:paraId="38A94C37" w14:textId="77777777" w:rsidR="00B661E9" w:rsidRDefault="00B661E9">
      <w:pPr>
        <w:autoSpaceDE w:val="0"/>
        <w:autoSpaceDN w:val="0"/>
        <w:spacing w:before="50" w:after="0" w:line="220" w:lineRule="exact"/>
        <w:ind w:left="40"/>
      </w:pPr>
    </w:p>
    <w:p w14:paraId="025ED478" w14:textId="77777777" w:rsidR="00A5425F" w:rsidRDefault="00000000">
      <w:pPr>
        <w:autoSpaceDE w:val="0"/>
        <w:autoSpaceDN w:val="0"/>
        <w:spacing w:before="612" w:after="0" w:line="244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5"/>
        </w:rPr>
        <w:t>5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Harris Corner Response </w:t>
      </w:r>
    </w:p>
    <w:p w14:paraId="0ED6E354" w14:textId="17004E6C" w:rsidR="00A5425F" w:rsidRDefault="00000000" w:rsidP="00B661E9">
      <w:pPr>
        <w:autoSpaceDE w:val="0"/>
        <w:autoSpaceDN w:val="0"/>
        <w:spacing w:before="144" w:after="0" w:line="240" w:lineRule="auto"/>
        <w:sectPr w:rsidR="00A5425F">
          <w:pgSz w:w="11920" w:h="16840"/>
          <w:pgMar w:top="1440" w:right="1800" w:bottom="1440" w:left="1400" w:header="720" w:footer="720" w:gutter="0"/>
          <w:cols w:space="720" w:equalWidth="0">
            <w:col w:w="8720" w:space="0"/>
          </w:cols>
          <w:docGrid w:linePitch="360"/>
        </w:sectPr>
      </w:pPr>
      <w:r>
        <w:rPr>
          <w:noProof/>
        </w:rPr>
        <w:drawing>
          <wp:inline distT="0" distB="0" distL="0" distR="0" wp14:anchorId="4CB94A50" wp14:editId="7B64CC28">
            <wp:extent cx="2120900" cy="19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03A4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Compute Harris response R. </w:t>
      </w:r>
    </w:p>
    <w:p w14:paraId="6A879B1E" w14:textId="77777777" w:rsidR="00A5425F" w:rsidRDefault="00000000">
      <w:pPr>
        <w:autoSpaceDE w:val="0"/>
        <w:autoSpaceDN w:val="0"/>
        <w:spacing w:before="140" w:after="0" w:line="290" w:lineRule="exact"/>
        <w:ind w:right="8040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440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460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500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F56C75B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520 </w:t>
      </w:r>
    </w:p>
    <w:p w14:paraId="39AC284A" w14:textId="49B57228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2102B868" w14:textId="0727DDA8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6F2AD8C1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6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Harris Corner vs Edge Classification </w:t>
      </w:r>
    </w:p>
    <w:p w14:paraId="59CA5721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Harris matrix eigenvalues: </w:t>
      </w:r>
      <w:r>
        <w:rPr>
          <w:noProof/>
        </w:rPr>
        <w:drawing>
          <wp:inline distT="0" distB="0" distL="0" distR="0" wp14:anchorId="64F9065A" wp14:editId="40759338">
            <wp:extent cx="876300" cy="16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5FEF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The pixel corresponds to: </w:t>
      </w:r>
    </w:p>
    <w:p w14:paraId="5ED63095" w14:textId="77777777" w:rsidR="00A5425F" w:rsidRDefault="00000000">
      <w:pPr>
        <w:autoSpaceDE w:val="0"/>
        <w:autoSpaceDN w:val="0"/>
        <w:spacing w:before="140" w:after="0" w:line="290" w:lineRule="exact"/>
        <w:ind w:right="7344"/>
      </w:pPr>
      <w:r>
        <w:rPr>
          <w:rFonts w:ascii="Liberation Sans" w:eastAsia="Liberation Sans" w:hAnsi="Liberation Sans" w:cs="Liberation Sans"/>
          <w:color w:val="000000"/>
          <w:spacing w:val="-5"/>
        </w:rPr>
        <w:t>A) Flat region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Edge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Corner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A12BF62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Noise </w:t>
      </w:r>
    </w:p>
    <w:p w14:paraId="04C686DA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3A1DA4C" w14:textId="34D252C4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1C450B17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7. Hough Transform – Line Parameter </w:t>
      </w:r>
    </w:p>
    <w:p w14:paraId="1FC727D5" w14:textId="77777777" w:rsidR="00A5425F" w:rsidRDefault="00000000">
      <w:pPr>
        <w:autoSpaceDE w:val="0"/>
        <w:autoSpaceDN w:val="0"/>
        <w:spacing w:before="174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line in Hough space: </w:t>
      </w:r>
      <w:r>
        <w:rPr>
          <w:noProof/>
        </w:rPr>
        <w:drawing>
          <wp:inline distT="0" distB="0" distL="0" distR="0" wp14:anchorId="799DB417" wp14:editId="3212D403">
            <wp:extent cx="850900" cy="16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CBE1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line is represented? </w:t>
      </w:r>
    </w:p>
    <w:p w14:paraId="2E4D44BD" w14:textId="77777777" w:rsidR="00A5425F" w:rsidRDefault="00000000">
      <w:pPr>
        <w:autoSpaceDE w:val="0"/>
        <w:autoSpaceDN w:val="0"/>
        <w:spacing w:before="140" w:after="0" w:line="240" w:lineRule="auto"/>
        <w:ind w:right="6480"/>
      </w:pPr>
      <w:r>
        <w:rPr>
          <w:rFonts w:ascii="Liberation Sans" w:eastAsia="Liberation Sans" w:hAnsi="Liberation Sans" w:cs="Liberation Sans"/>
          <w:color w:val="000000"/>
          <w:spacing w:val="-5"/>
        </w:rPr>
        <w:t>A) Horizontal line y = 50</w:t>
      </w:r>
      <w:r>
        <w:rPr>
          <w:noProof/>
        </w:rPr>
        <w:drawing>
          <wp:inline distT="0" distB="0" distL="0" distR="0" wp14:anchorId="175C4219" wp14:editId="496065BD">
            <wp:extent cx="368300" cy="12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Vertical line x = 50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Diagonal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552E3DE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Random line </w:t>
      </w:r>
    </w:p>
    <w:p w14:paraId="2B651039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9C12062" w14:textId="021FC359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D</w:t>
      </w:r>
    </w:p>
    <w:p w14:paraId="37FCBA5A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8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SIFT Scale Adjustment </w:t>
      </w:r>
    </w:p>
    <w:p w14:paraId="7585EE73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Original keypoint </w:t>
      </w:r>
      <w:r>
        <w:rPr>
          <w:rFonts w:ascii="Liberation Sans" w:eastAsia="Liberation Sans" w:hAnsi="Liberation Sans" w:cs="Liberation Sans"/>
          <w:color w:val="000000"/>
        </w:rPr>
        <w:t>σ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= 1.2, image scaled by factor 2. </w:t>
      </w:r>
    </w:p>
    <w:p w14:paraId="2E19B73A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New keypoint scale = ? </w:t>
      </w:r>
    </w:p>
    <w:p w14:paraId="2B96F2E1" w14:textId="77777777" w:rsidR="00A5425F" w:rsidRDefault="00000000">
      <w:pPr>
        <w:autoSpaceDE w:val="0"/>
        <w:autoSpaceDN w:val="0"/>
        <w:spacing w:before="140" w:after="0" w:line="290" w:lineRule="exact"/>
        <w:ind w:right="809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1.2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2.4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0.6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8F06E2A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3.2 </w:t>
      </w:r>
    </w:p>
    <w:p w14:paraId="693D9522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20A807E" w14:textId="1036BCCE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ANS: B</w:t>
      </w:r>
    </w:p>
    <w:p w14:paraId="1ABF2597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9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PCA Variance Calculation </w:t>
      </w:r>
    </w:p>
    <w:p w14:paraId="3211CDA6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 of a dataset: 50, 25, 15, 10 </w:t>
      </w:r>
    </w:p>
    <w:p w14:paraId="700B3131" w14:textId="77777777" w:rsidR="00A5425F" w:rsidRDefault="00A5425F">
      <w:pPr>
        <w:sectPr w:rsidR="00A5425F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3D157DB1" w14:textId="77777777" w:rsidR="00B661E9" w:rsidRDefault="00000000">
      <w:pPr>
        <w:autoSpaceDE w:val="0"/>
        <w:autoSpaceDN w:val="0"/>
        <w:spacing w:after="0" w:line="314" w:lineRule="exact"/>
        <w:ind w:right="360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How many principal components retain </w:t>
      </w:r>
      <w:r>
        <w:rPr>
          <w:rFonts w:ascii="Liberation Sans" w:eastAsia="Liberation Sans" w:hAnsi="Liberation Sans" w:cs="Liberation Sans"/>
          <w:color w:val="000000"/>
          <w:spacing w:val="1"/>
        </w:rPr>
        <w:t>≥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90% variance? </w:t>
      </w:r>
    </w:p>
    <w:p w14:paraId="786B2779" w14:textId="3880B7BC" w:rsidR="00A5425F" w:rsidRDefault="00000000">
      <w:pPr>
        <w:autoSpaceDE w:val="0"/>
        <w:autoSpaceDN w:val="0"/>
        <w:spacing w:after="0" w:line="314" w:lineRule="exact"/>
        <w:ind w:right="360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4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 </w:t>
      </w:r>
    </w:p>
    <w:p w14:paraId="6383C162" w14:textId="77777777" w:rsidR="00B661E9" w:rsidRDefault="00B661E9">
      <w:pPr>
        <w:autoSpaceDE w:val="0"/>
        <w:autoSpaceDN w:val="0"/>
        <w:spacing w:after="0" w:line="314" w:lineRule="exact"/>
        <w:ind w:right="360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2D3FE2B" w14:textId="4C48015A" w:rsidR="00B661E9" w:rsidRDefault="00B661E9">
      <w:pPr>
        <w:autoSpaceDE w:val="0"/>
        <w:autoSpaceDN w:val="0"/>
        <w:spacing w:after="0" w:line="314" w:lineRule="exact"/>
        <w:ind w:right="3600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41D644C5" w14:textId="77777777" w:rsidR="00A5425F" w:rsidRDefault="00000000">
      <w:pPr>
        <w:autoSpaceDE w:val="0"/>
        <w:autoSpaceDN w:val="0"/>
        <w:spacing w:before="908" w:after="0" w:line="370" w:lineRule="exact"/>
        <w:ind w:right="4896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10. PCA Dimensionality Reduction Impact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Original feature vector: 200 dimensions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Reduced via PCA: 40 dimensions </w:t>
      </w:r>
    </w:p>
    <w:p w14:paraId="5418FE20" w14:textId="77777777" w:rsidR="00A5425F" w:rsidRDefault="00000000">
      <w:pPr>
        <w:autoSpaceDE w:val="0"/>
        <w:autoSpaceDN w:val="0"/>
        <w:spacing w:before="86" w:after="0" w:line="344" w:lineRule="exact"/>
        <w:ind w:right="6336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Percentage reduction = ?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70%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75%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80%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288B82A4" w14:textId="77777777" w:rsidR="00B661E9" w:rsidRDefault="00B661E9">
      <w:pPr>
        <w:autoSpaceDE w:val="0"/>
        <w:autoSpaceDN w:val="0"/>
        <w:spacing w:before="86" w:after="0" w:line="344" w:lineRule="exact"/>
        <w:ind w:right="6336"/>
        <w:rPr>
          <w:rFonts w:ascii="Liberation Sans" w:eastAsia="Liberation Sans" w:hAnsi="Liberation Sans" w:cs="Liberation Sans"/>
          <w:color w:val="000000"/>
        </w:rPr>
      </w:pPr>
    </w:p>
    <w:p w14:paraId="57557D54" w14:textId="4F828E83" w:rsidR="00B661E9" w:rsidRDefault="00B661E9">
      <w:pPr>
        <w:autoSpaceDE w:val="0"/>
        <w:autoSpaceDN w:val="0"/>
        <w:spacing w:before="86" w:after="0" w:line="344" w:lineRule="exact"/>
        <w:ind w:right="6336"/>
      </w:pPr>
      <w:r>
        <w:rPr>
          <w:rFonts w:ascii="Liberation Sans" w:eastAsia="Liberation Sans" w:hAnsi="Liberation Sans" w:cs="Liberation Sans"/>
          <w:color w:val="000000"/>
        </w:rPr>
        <w:t>ANS: C</w:t>
      </w:r>
    </w:p>
    <w:p w14:paraId="5DD9F32E" w14:textId="77777777" w:rsidR="00A5425F" w:rsidRDefault="00000000">
      <w:pPr>
        <w:autoSpaceDE w:val="0"/>
        <w:autoSpaceDN w:val="0"/>
        <w:spacing w:before="798" w:after="0" w:line="370" w:lineRule="exact"/>
        <w:ind w:right="3312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11. Preprocessing – Normalization Scenario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 drone captures an 12-bit image with pixel value r = 2500.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Before feature extraction, it is normalized to [0,1]. </w:t>
      </w:r>
    </w:p>
    <w:p w14:paraId="0D531896" w14:textId="77777777" w:rsidR="00A5425F" w:rsidRDefault="00000000">
      <w:pPr>
        <w:autoSpaceDE w:val="0"/>
        <w:autoSpaceDN w:val="0"/>
        <w:spacing w:before="100" w:after="0" w:line="330" w:lineRule="exact"/>
        <w:ind w:right="5904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is the normalized value?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0.55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0.61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0.65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0.72 </w:t>
      </w:r>
    </w:p>
    <w:p w14:paraId="0C6C24A7" w14:textId="77777777" w:rsidR="00B661E9" w:rsidRDefault="00B661E9">
      <w:pPr>
        <w:autoSpaceDE w:val="0"/>
        <w:autoSpaceDN w:val="0"/>
        <w:spacing w:before="100" w:after="0" w:line="330" w:lineRule="exact"/>
        <w:ind w:right="5904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34CC539" w14:textId="324E1E75" w:rsidR="00B661E9" w:rsidRDefault="00B661E9">
      <w:pPr>
        <w:autoSpaceDE w:val="0"/>
        <w:autoSpaceDN w:val="0"/>
        <w:spacing w:before="100" w:after="0" w:line="330" w:lineRule="exact"/>
        <w:ind w:right="5904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47E2E30C" w14:textId="77777777" w:rsidR="00A5425F" w:rsidRDefault="00000000">
      <w:pPr>
        <w:autoSpaceDE w:val="0"/>
        <w:autoSpaceDN w:val="0"/>
        <w:spacing w:before="908" w:after="0" w:line="370" w:lineRule="exact"/>
        <w:ind w:right="4176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12. Image Storage Scenario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 grayscale image: 2048 × 1024, 16-bit per pixel.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convert it to 8-bit for faster processing. </w:t>
      </w:r>
    </w:p>
    <w:p w14:paraId="035F3E56" w14:textId="77777777" w:rsidR="00B661E9" w:rsidRDefault="00000000">
      <w:pPr>
        <w:autoSpaceDE w:val="0"/>
        <w:autoSpaceDN w:val="0"/>
        <w:spacing w:before="98" w:after="0" w:line="330" w:lineRule="exact"/>
        <w:ind w:right="3888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is the percentage reduction in memory usage? </w:t>
      </w:r>
    </w:p>
    <w:p w14:paraId="662D11CF" w14:textId="79F33C5A" w:rsidR="00A5425F" w:rsidRDefault="00000000">
      <w:pPr>
        <w:autoSpaceDE w:val="0"/>
        <w:autoSpaceDN w:val="0"/>
        <w:spacing w:before="98" w:after="0" w:line="330" w:lineRule="exact"/>
        <w:ind w:right="3888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25%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50%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60%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75% </w:t>
      </w:r>
    </w:p>
    <w:p w14:paraId="794E049D" w14:textId="77777777" w:rsidR="00B661E9" w:rsidRDefault="00B661E9">
      <w:pPr>
        <w:autoSpaceDE w:val="0"/>
        <w:autoSpaceDN w:val="0"/>
        <w:spacing w:before="98" w:after="0" w:line="330" w:lineRule="exact"/>
        <w:ind w:right="3888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73B1DAA" w14:textId="286A8ED9" w:rsidR="00B661E9" w:rsidRDefault="00B661E9">
      <w:pPr>
        <w:autoSpaceDE w:val="0"/>
        <w:autoSpaceDN w:val="0"/>
        <w:spacing w:before="98" w:after="0" w:line="330" w:lineRule="exact"/>
        <w:ind w:right="3888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6A1112DB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13. Edge Detection Scenario </w:t>
      </w:r>
    </w:p>
    <w:p w14:paraId="2C0D418A" w14:textId="77777777" w:rsidR="00A5425F" w:rsidRDefault="00A5425F">
      <w:pPr>
        <w:sectPr w:rsidR="00A5425F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139806C7" w14:textId="77777777" w:rsidR="00A5425F" w:rsidRDefault="00A5425F">
      <w:pPr>
        <w:autoSpaceDE w:val="0"/>
        <w:autoSpaceDN w:val="0"/>
        <w:spacing w:after="0" w:line="48" w:lineRule="exact"/>
      </w:pPr>
    </w:p>
    <w:p w14:paraId="4A48CA3F" w14:textId="77777777" w:rsidR="00A5425F" w:rsidRDefault="00000000">
      <w:pPr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122BE765" wp14:editId="3958B81A">
            <wp:extent cx="1257300" cy="20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Sobel operator detects gradients at a pixel: ( G_x = 12, G_y = 16 ). </w:t>
      </w:r>
    </w:p>
    <w:p w14:paraId="6583B770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Compute the gradient magnitude. </w:t>
      </w:r>
    </w:p>
    <w:p w14:paraId="09213AC1" w14:textId="77777777" w:rsidR="00A5425F" w:rsidRDefault="00000000">
      <w:pPr>
        <w:autoSpaceDE w:val="0"/>
        <w:autoSpaceDN w:val="0"/>
        <w:spacing w:before="140" w:after="0" w:line="290" w:lineRule="exact"/>
        <w:ind w:right="8152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18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20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24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AD7A347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28 </w:t>
      </w:r>
    </w:p>
    <w:p w14:paraId="0E1287CD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5D1630B6" w14:textId="3FE48FB0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1D9FB83B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14. Edge Direction Scenario </w:t>
      </w:r>
    </w:p>
    <w:p w14:paraId="136B7652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For the same pixel above, compute gradient direction </w:t>
      </w:r>
      <w:r>
        <w:rPr>
          <w:rFonts w:ascii="Liberation Sans" w:eastAsia="Liberation Sans" w:hAnsi="Liberation Sans" w:cs="Liberation Sans"/>
          <w:color w:val="000000"/>
        </w:rPr>
        <w:t>θ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</w:t>
      </w:r>
    </w:p>
    <w:p w14:paraId="1CA6D4D3" w14:textId="77777777" w:rsidR="00A5425F" w:rsidRDefault="00000000">
      <w:pPr>
        <w:autoSpaceDE w:val="0"/>
        <w:autoSpaceDN w:val="0"/>
        <w:spacing w:before="140" w:after="0" w:line="290" w:lineRule="exact"/>
        <w:ind w:right="7776"/>
      </w:pPr>
      <w:r>
        <w:rPr>
          <w:rFonts w:ascii="Liberation Sans" w:eastAsia="Liberation Sans" w:hAnsi="Liberation Sans" w:cs="Liberation Sans"/>
          <w:color w:val="000000"/>
          <w:spacing w:val="-5"/>
        </w:rPr>
        <w:t>A) 36.9°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45°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53.1°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473F5C7F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60° </w:t>
      </w:r>
    </w:p>
    <w:p w14:paraId="61DC7780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1CFA8E96" w14:textId="270D5172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64CC56AA" w14:textId="77777777" w:rsidR="00A5425F" w:rsidRDefault="00000000">
      <w:pPr>
        <w:autoSpaceDE w:val="0"/>
        <w:autoSpaceDN w:val="0"/>
        <w:spacing w:before="11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15. Harris Corner Detection Scenario </w:t>
      </w:r>
    </w:p>
    <w:p w14:paraId="0E25B27E" w14:textId="77777777" w:rsidR="00A5425F" w:rsidRDefault="00000000">
      <w:pPr>
        <w:autoSpaceDE w:val="0"/>
        <w:autoSpaceDN w:val="0"/>
        <w:spacing w:before="210" w:after="0" w:line="240" w:lineRule="auto"/>
      </w:pPr>
      <w:r>
        <w:rPr>
          <w:noProof/>
        </w:rPr>
        <w:drawing>
          <wp:inline distT="0" distB="0" distL="0" distR="0" wp14:anchorId="1B9B8FF2" wp14:editId="39EDE9DE">
            <wp:extent cx="2019300" cy="165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Region M parameters: det(M) = 600, trace(M) = 30, k = 0.05 </w:t>
      </w:r>
    </w:p>
    <w:p w14:paraId="573D537B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Compute Harris response R. </w:t>
      </w:r>
    </w:p>
    <w:p w14:paraId="66B86900" w14:textId="77777777" w:rsidR="00A5425F" w:rsidRDefault="00000000">
      <w:pPr>
        <w:autoSpaceDE w:val="0"/>
        <w:autoSpaceDN w:val="0"/>
        <w:spacing w:before="140" w:after="0" w:line="290" w:lineRule="exact"/>
        <w:ind w:right="8040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540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555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570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4BA1249A" w14:textId="44FA5416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D) 600</w:t>
      </w:r>
    </w:p>
    <w:p w14:paraId="7A8C3A8A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9692855" w14:textId="157D8704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ANS:B</w:t>
      </w:r>
    </w:p>
    <w:p w14:paraId="00060E9A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16. Harris Corner Classification Scenario </w:t>
      </w:r>
    </w:p>
    <w:p w14:paraId="036AD795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 at a pixel: </w:t>
      </w:r>
      <w:r>
        <w:rPr>
          <w:noProof/>
        </w:rPr>
        <w:drawing>
          <wp:inline distT="0" distB="0" distL="0" distR="0" wp14:anchorId="7731B0E7" wp14:editId="485C8428">
            <wp:extent cx="939800" cy="15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13FF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The pixel is most likely: </w:t>
      </w:r>
    </w:p>
    <w:p w14:paraId="2054ECDB" w14:textId="77777777" w:rsidR="00A5425F" w:rsidRDefault="00000000">
      <w:pPr>
        <w:autoSpaceDE w:val="0"/>
        <w:autoSpaceDN w:val="0"/>
        <w:spacing w:before="142" w:after="0" w:line="288" w:lineRule="exact"/>
        <w:ind w:right="7344"/>
      </w:pPr>
      <w:r>
        <w:rPr>
          <w:rFonts w:ascii="Liberation Sans" w:eastAsia="Liberation Sans" w:hAnsi="Liberation Sans" w:cs="Liberation Sans"/>
          <w:color w:val="000000"/>
          <w:spacing w:val="-5"/>
        </w:rPr>
        <w:t>A) Flat region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Edge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Corner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750F5F4D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D) Noise </w:t>
      </w:r>
    </w:p>
    <w:p w14:paraId="31A8E78B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C332DDD" w14:textId="7A3C5A34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69C813B1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w w:val="73"/>
        </w:rPr>
        <w:t>17.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Hough Transform Scenario </w:t>
      </w:r>
    </w:p>
    <w:p w14:paraId="3BA85DEB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>Two points in an image produce intersecting curves in Hough space at (</w:t>
      </w:r>
      <w:r>
        <w:rPr>
          <w:noProof/>
        </w:rPr>
        <w:drawing>
          <wp:inline distT="0" distB="0" distL="0" distR="0" wp14:anchorId="2046BE49" wp14:editId="54FEC27F">
            <wp:extent cx="965200" cy="19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DA6F" w14:textId="77777777" w:rsidR="00A5425F" w:rsidRDefault="00A5425F">
      <w:pPr>
        <w:sectPr w:rsidR="00A5425F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24F3BAE7" w14:textId="77777777" w:rsidR="00A5425F" w:rsidRDefault="00A5425F">
      <w:pPr>
        <w:autoSpaceDE w:val="0"/>
        <w:autoSpaceDN w:val="0"/>
        <w:spacing w:after="0" w:line="48" w:lineRule="exact"/>
      </w:pPr>
    </w:p>
    <w:p w14:paraId="3555FCF2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does this indicate? </w:t>
      </w:r>
    </w:p>
    <w:p w14:paraId="3ED59F43" w14:textId="77777777" w:rsidR="00A5425F" w:rsidRDefault="00000000">
      <w:pPr>
        <w:autoSpaceDE w:val="0"/>
        <w:autoSpaceDN w:val="0"/>
        <w:spacing w:before="140" w:after="0" w:line="290" w:lineRule="exact"/>
        <w:ind w:right="6624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Detected corner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Line in image space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Circular feature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Noise </w:t>
      </w:r>
    </w:p>
    <w:p w14:paraId="3535F7CF" w14:textId="77777777" w:rsidR="00B661E9" w:rsidRDefault="00B661E9">
      <w:pPr>
        <w:autoSpaceDE w:val="0"/>
        <w:autoSpaceDN w:val="0"/>
        <w:spacing w:before="140" w:after="0" w:line="290" w:lineRule="exact"/>
        <w:ind w:right="6624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43CCA07" w14:textId="6D534C09" w:rsidR="00B661E9" w:rsidRDefault="00B661E9">
      <w:pPr>
        <w:autoSpaceDE w:val="0"/>
        <w:autoSpaceDN w:val="0"/>
        <w:spacing w:before="140" w:after="0" w:line="290" w:lineRule="exact"/>
        <w:ind w:right="6624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244BB4E5" w14:textId="77777777" w:rsidR="00A5425F" w:rsidRDefault="00000000">
      <w:pPr>
        <w:autoSpaceDE w:val="0"/>
        <w:autoSpaceDN w:val="0"/>
        <w:spacing w:before="908" w:after="0" w:line="240" w:lineRule="auto"/>
        <w:ind w:right="4752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18. SIFT Scale Scenario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SIFT keypoint appears at scale </w:t>
      </w:r>
      <w:r>
        <w:rPr>
          <w:noProof/>
        </w:rPr>
        <w:drawing>
          <wp:inline distT="0" distB="0" distL="0" distR="0" wp14:anchorId="4C786305" wp14:editId="417B8B56">
            <wp:extent cx="444500" cy="12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The image is downscaled by a factor of 0.5. </w:t>
      </w:r>
    </w:p>
    <w:p w14:paraId="076769B8" w14:textId="77777777" w:rsidR="00A5425F" w:rsidRDefault="00000000">
      <w:pPr>
        <w:autoSpaceDE w:val="0"/>
        <w:autoSpaceDN w:val="0"/>
        <w:spacing w:before="100" w:after="0" w:line="330" w:lineRule="exact"/>
        <w:ind w:right="5760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is the new keypoint scale?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0.5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1.0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2.0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4.0 </w:t>
      </w:r>
    </w:p>
    <w:p w14:paraId="17F74CC3" w14:textId="77777777" w:rsidR="00B661E9" w:rsidRDefault="00B661E9">
      <w:pPr>
        <w:autoSpaceDE w:val="0"/>
        <w:autoSpaceDN w:val="0"/>
        <w:spacing w:before="100" w:after="0" w:line="330" w:lineRule="exact"/>
        <w:ind w:right="5760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4B7FB324" w14:textId="6377AE55" w:rsidR="00B661E9" w:rsidRDefault="00B661E9">
      <w:pPr>
        <w:autoSpaceDE w:val="0"/>
        <w:autoSpaceDN w:val="0"/>
        <w:spacing w:before="100" w:after="0" w:line="330" w:lineRule="exact"/>
        <w:ind w:right="5760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254F77FC" w14:textId="77777777" w:rsidR="00A5425F" w:rsidRDefault="00000000">
      <w:pPr>
        <w:autoSpaceDE w:val="0"/>
        <w:autoSpaceDN w:val="0"/>
        <w:spacing w:before="11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19. PCA Variance Scenario </w:t>
      </w:r>
    </w:p>
    <w:p w14:paraId="74BAC49A" w14:textId="77777777" w:rsidR="00A5425F" w:rsidRDefault="00000000">
      <w:pPr>
        <w:autoSpaceDE w:val="0"/>
        <w:autoSpaceDN w:val="0"/>
        <w:spacing w:after="0" w:line="440" w:lineRule="exact"/>
        <w:ind w:right="360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dataset has eigenvalues: 70, 15, 10, 5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How many principal components retain </w:t>
      </w:r>
      <w:r>
        <w:rPr>
          <w:rFonts w:ascii="Liberation Sans" w:eastAsia="Liberation Sans" w:hAnsi="Liberation Sans" w:cs="Liberation Sans"/>
          <w:color w:val="000000"/>
          <w:spacing w:val="1"/>
        </w:rPr>
        <w:t>≥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90% variance? </w:t>
      </w:r>
    </w:p>
    <w:p w14:paraId="259B9D04" w14:textId="774ADA48" w:rsidR="00B661E9" w:rsidRDefault="00000000">
      <w:pPr>
        <w:autoSpaceDE w:val="0"/>
        <w:autoSpaceDN w:val="0"/>
        <w:spacing w:before="140" w:after="0" w:line="290" w:lineRule="exact"/>
        <w:ind w:right="8264"/>
        <w:jc w:val="both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4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B9ABC62" w14:textId="6EBC127A" w:rsidR="00B661E9" w:rsidRPr="00B661E9" w:rsidRDefault="00B661E9">
      <w:pPr>
        <w:autoSpaceDE w:val="0"/>
        <w:autoSpaceDN w:val="0"/>
        <w:spacing w:before="140" w:after="0" w:line="290" w:lineRule="exact"/>
        <w:ind w:right="8264"/>
        <w:jc w:val="both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</w:rPr>
        <w:t>ANS: B</w:t>
      </w:r>
    </w:p>
    <w:p w14:paraId="1689569F" w14:textId="77777777" w:rsidR="00A5425F" w:rsidRDefault="00000000">
      <w:pPr>
        <w:autoSpaceDE w:val="0"/>
        <w:autoSpaceDN w:val="0"/>
        <w:spacing w:before="348" w:after="0" w:line="370" w:lineRule="exact"/>
        <w:ind w:right="4752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20. PCA Dimensionality Reduction Scenario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Original feature vector: 150 dimensions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Reduced via PCA: 25 dimensions </w:t>
      </w:r>
    </w:p>
    <w:p w14:paraId="2DCCD7BF" w14:textId="77777777" w:rsidR="00A5425F" w:rsidRDefault="00000000">
      <w:pPr>
        <w:autoSpaceDE w:val="0"/>
        <w:autoSpaceDN w:val="0"/>
        <w:spacing w:before="100" w:after="0" w:line="330" w:lineRule="exact"/>
        <w:ind w:right="5472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What is the percentage reduction?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70%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75%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83%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85% </w:t>
      </w:r>
    </w:p>
    <w:p w14:paraId="4F147F30" w14:textId="77777777" w:rsidR="00B661E9" w:rsidRDefault="00B661E9">
      <w:pPr>
        <w:autoSpaceDE w:val="0"/>
        <w:autoSpaceDN w:val="0"/>
        <w:spacing w:before="100" w:after="0" w:line="330" w:lineRule="exact"/>
        <w:ind w:right="5472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59CC2CC" w14:textId="17B62415" w:rsidR="00B661E9" w:rsidRDefault="00B661E9">
      <w:pPr>
        <w:autoSpaceDE w:val="0"/>
        <w:autoSpaceDN w:val="0"/>
        <w:spacing w:before="100" w:after="0" w:line="330" w:lineRule="exact"/>
        <w:ind w:right="5472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267D86E4" w14:textId="77777777" w:rsidR="00A5425F" w:rsidRDefault="00000000">
      <w:pPr>
        <w:autoSpaceDE w:val="0"/>
        <w:autoSpaceDN w:val="0"/>
        <w:spacing w:before="11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21. Preprocessing – Normalization &amp; Scaling </w:t>
      </w:r>
    </w:p>
    <w:p w14:paraId="38AC9DC3" w14:textId="77777777" w:rsidR="00A5425F" w:rsidRDefault="00A5425F">
      <w:pPr>
        <w:sectPr w:rsidR="00A5425F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512D1FE0" w14:textId="77777777" w:rsidR="00A5425F" w:rsidRDefault="00000000">
      <w:pPr>
        <w:autoSpaceDE w:val="0"/>
        <w:autoSpaceDN w:val="0"/>
        <w:spacing w:after="0" w:line="332" w:lineRule="exact"/>
        <w:ind w:right="2304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 12-bit satellite image has a pixel intensity r = 3500.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It is normalized to [0,1] and then scaled to 8-bit [0,255] for processing. Question: What is the final 8-bit pixel value? </w:t>
      </w:r>
    </w:p>
    <w:p w14:paraId="4B2CACA4" w14:textId="77777777" w:rsidR="00A5425F" w:rsidRDefault="00000000">
      <w:pPr>
        <w:autoSpaceDE w:val="0"/>
        <w:autoSpaceDN w:val="0"/>
        <w:spacing w:before="140" w:after="0" w:line="290" w:lineRule="exact"/>
        <w:ind w:right="8040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190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210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218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225 </w:t>
      </w:r>
    </w:p>
    <w:p w14:paraId="3C629932" w14:textId="77777777" w:rsidR="00B661E9" w:rsidRDefault="00B661E9">
      <w:pPr>
        <w:autoSpaceDE w:val="0"/>
        <w:autoSpaceDN w:val="0"/>
        <w:spacing w:before="140" w:after="0" w:line="290" w:lineRule="exact"/>
        <w:ind w:right="8040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534760DE" w14:textId="7B7DC07E" w:rsidR="00B661E9" w:rsidRDefault="00B661E9">
      <w:pPr>
        <w:autoSpaceDE w:val="0"/>
        <w:autoSpaceDN w:val="0"/>
        <w:spacing w:before="140" w:after="0" w:line="290" w:lineRule="exact"/>
        <w:ind w:right="8040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0BE7E85F" w14:textId="77777777" w:rsidR="00A5425F" w:rsidRDefault="00000000">
      <w:pPr>
        <w:autoSpaceDE w:val="0"/>
        <w:autoSpaceDN w:val="0"/>
        <w:spacing w:before="828" w:after="0" w:line="450" w:lineRule="exact"/>
        <w:ind w:right="1584"/>
      </w:pPr>
      <w:r>
        <w:rPr>
          <w:rFonts w:ascii="Liberation Sans" w:eastAsia="Liberation Sans" w:hAnsi="Liberation Sans" w:cs="Liberation Sans"/>
          <w:color w:val="000000"/>
          <w:spacing w:val="-1"/>
        </w:rPr>
        <w:t>22.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Image Storage Analysis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1024×1024 RGB image with 8-bit per channel is converted to grayscale 8-bit. Question: What is the percentage reduction in storage? </w:t>
      </w:r>
    </w:p>
    <w:p w14:paraId="5ACA415A" w14:textId="224EA92C" w:rsidR="00A5425F" w:rsidRDefault="00000000">
      <w:pPr>
        <w:autoSpaceDE w:val="0"/>
        <w:autoSpaceDN w:val="0"/>
        <w:spacing w:before="140" w:after="0" w:line="290" w:lineRule="exact"/>
        <w:ind w:right="7996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33%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50%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66%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D) 75%</w:t>
      </w:r>
    </w:p>
    <w:p w14:paraId="6917E189" w14:textId="77777777" w:rsidR="00B661E9" w:rsidRDefault="00B661E9">
      <w:pPr>
        <w:autoSpaceDE w:val="0"/>
        <w:autoSpaceDN w:val="0"/>
        <w:spacing w:before="140" w:after="0" w:line="290" w:lineRule="exact"/>
        <w:ind w:right="7996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18F356C" w14:textId="52D20CCF" w:rsidR="00B661E9" w:rsidRDefault="00B661E9">
      <w:pPr>
        <w:autoSpaceDE w:val="0"/>
        <w:autoSpaceDN w:val="0"/>
        <w:spacing w:before="140" w:after="0" w:line="290" w:lineRule="exact"/>
        <w:ind w:right="799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1C3A066B" w14:textId="77777777" w:rsidR="00A5425F" w:rsidRDefault="00000000">
      <w:pPr>
        <w:autoSpaceDE w:val="0"/>
        <w:autoSpaceDN w:val="0"/>
        <w:spacing w:before="828" w:after="0" w:line="240" w:lineRule="auto"/>
        <w:ind w:right="4176"/>
      </w:pPr>
      <w:r>
        <w:rPr>
          <w:rFonts w:ascii="Liberation Sans" w:eastAsia="Liberation Sans" w:hAnsi="Liberation Sans" w:cs="Liberation Sans"/>
          <w:color w:val="000000"/>
          <w:spacing w:val="5"/>
        </w:rPr>
        <w:t>23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Edge Detection – Gradient Magnitude </w:t>
      </w:r>
      <w:r>
        <w:br/>
      </w:r>
      <w:r>
        <w:rPr>
          <w:noProof/>
        </w:rPr>
        <w:drawing>
          <wp:inline distT="0" distB="0" distL="0" distR="0" wp14:anchorId="3B9D37E3" wp14:editId="1975CA8C">
            <wp:extent cx="1231900" cy="20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pixel has Sobel gradients: ( G_x = 14, G_y = 48 ) Question: Compute the gradient magnitude. </w:t>
      </w:r>
    </w:p>
    <w:p w14:paraId="7914FFD9" w14:textId="77777777" w:rsidR="00A5425F" w:rsidRDefault="00000000">
      <w:pPr>
        <w:autoSpaceDE w:val="0"/>
        <w:autoSpaceDN w:val="0"/>
        <w:spacing w:before="140" w:after="0" w:line="290" w:lineRule="exact"/>
        <w:ind w:right="7776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46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50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50.5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50.99 </w:t>
      </w:r>
    </w:p>
    <w:p w14:paraId="0C584F5E" w14:textId="77777777" w:rsidR="00B661E9" w:rsidRDefault="00B661E9">
      <w:pPr>
        <w:autoSpaceDE w:val="0"/>
        <w:autoSpaceDN w:val="0"/>
        <w:spacing w:before="140" w:after="0" w:line="290" w:lineRule="exact"/>
        <w:ind w:right="7776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41E33D5C" w14:textId="68EABAD6" w:rsidR="00B661E9" w:rsidRDefault="00B661E9">
      <w:pPr>
        <w:autoSpaceDE w:val="0"/>
        <w:autoSpaceDN w:val="0"/>
        <w:spacing w:before="140" w:after="0" w:line="290" w:lineRule="exact"/>
        <w:ind w:right="7776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35A824E3" w14:textId="77777777" w:rsidR="00A5425F" w:rsidRDefault="00000000">
      <w:pPr>
        <w:autoSpaceDE w:val="0"/>
        <w:autoSpaceDN w:val="0"/>
        <w:spacing w:before="1254" w:after="0" w:line="240" w:lineRule="auto"/>
        <w:ind w:right="4320"/>
      </w:pPr>
      <w:r>
        <w:rPr>
          <w:rFonts w:ascii="Liberation Sans" w:eastAsia="Liberation Sans" w:hAnsi="Liberation Sans" w:cs="Liberation Sans"/>
          <w:color w:val="000000"/>
          <w:spacing w:val="2"/>
        </w:rPr>
        <w:lastRenderedPageBreak/>
        <w:t>24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Edge Direction </w:t>
      </w:r>
      <w:r>
        <w:br/>
      </w:r>
      <w:r>
        <w:rPr>
          <w:noProof/>
        </w:rPr>
        <w:drawing>
          <wp:inline distT="0" distB="0" distL="0" distR="0" wp14:anchorId="56E8107C" wp14:editId="1FCD44A8">
            <wp:extent cx="1219200" cy="190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For the same pixel: ( G_x = 14, G_y = 48 )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Compute edge orientation in degrees. </w:t>
      </w:r>
    </w:p>
    <w:p w14:paraId="0E9BF874" w14:textId="77777777" w:rsidR="00A5425F" w:rsidRDefault="00000000">
      <w:pPr>
        <w:autoSpaceDE w:val="0"/>
        <w:autoSpaceDN w:val="0"/>
        <w:spacing w:before="140" w:after="0" w:line="290" w:lineRule="exact"/>
        <w:ind w:right="8078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70°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73°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75°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77° </w:t>
      </w:r>
    </w:p>
    <w:p w14:paraId="1916B63B" w14:textId="77777777" w:rsidR="00A5425F" w:rsidRDefault="00A5425F"/>
    <w:p w14:paraId="69049E09" w14:textId="77777777" w:rsidR="00B661E9" w:rsidRDefault="00B661E9"/>
    <w:p w14:paraId="10972168" w14:textId="7F0AE0C1" w:rsidR="00B661E9" w:rsidRDefault="00B661E9">
      <w:pPr>
        <w:sectPr w:rsidR="00B661E9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  <w:r>
        <w:t>ANS: B</w:t>
      </w:r>
    </w:p>
    <w:p w14:paraId="10E94D27" w14:textId="77777777" w:rsidR="00A5425F" w:rsidRDefault="00A5425F">
      <w:pPr>
        <w:autoSpaceDE w:val="0"/>
        <w:autoSpaceDN w:val="0"/>
        <w:spacing w:after="278" w:line="220" w:lineRule="exact"/>
      </w:pPr>
    </w:p>
    <w:p w14:paraId="614197C0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25. Harris Corner Response </w:t>
      </w:r>
    </w:p>
    <w:p w14:paraId="2C677EA3" w14:textId="77777777" w:rsidR="00A5425F" w:rsidRDefault="00000000">
      <w:pPr>
        <w:autoSpaceDE w:val="0"/>
        <w:autoSpaceDN w:val="0"/>
        <w:spacing w:before="210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Harris parameters: det(M) = 400, trace(M) = 35, k = 0.05 </w:t>
      </w:r>
      <w:r>
        <w:rPr>
          <w:noProof/>
        </w:rPr>
        <w:drawing>
          <wp:inline distT="0" distB="0" distL="0" distR="0" wp14:anchorId="20CFB22E" wp14:editId="5AF35DAF">
            <wp:extent cx="2133600" cy="177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FD8C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Compute Harris response R. </w:t>
      </w:r>
    </w:p>
    <w:p w14:paraId="45189E87" w14:textId="77777777" w:rsidR="00A5425F" w:rsidRDefault="00000000">
      <w:pPr>
        <w:autoSpaceDE w:val="0"/>
        <w:autoSpaceDN w:val="0"/>
        <w:spacing w:before="140" w:after="0" w:line="290" w:lineRule="exact"/>
        <w:ind w:right="8040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320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350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378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C86837F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400 </w:t>
      </w:r>
    </w:p>
    <w:p w14:paraId="1AD0CF6E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448B3E5" w14:textId="77E21E5A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2F6F92E7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26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Harris Corner Classification </w:t>
      </w:r>
    </w:p>
    <w:p w14:paraId="666373BE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 of M: </w:t>
      </w:r>
      <w:r>
        <w:rPr>
          <w:noProof/>
        </w:rPr>
        <w:drawing>
          <wp:inline distT="0" distB="0" distL="0" distR="0" wp14:anchorId="455DEDA6" wp14:editId="3F72C26F">
            <wp:extent cx="1206500" cy="165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956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Pixel type? </w:t>
      </w:r>
    </w:p>
    <w:p w14:paraId="3D104EA4" w14:textId="77777777" w:rsidR="00A5425F" w:rsidRDefault="00000000">
      <w:pPr>
        <w:autoSpaceDE w:val="0"/>
        <w:autoSpaceDN w:val="0"/>
        <w:spacing w:before="142" w:after="0" w:line="288" w:lineRule="exact"/>
        <w:ind w:right="7632"/>
      </w:pPr>
      <w:r>
        <w:rPr>
          <w:rFonts w:ascii="Liberation Sans" w:eastAsia="Liberation Sans" w:hAnsi="Liberation Sans" w:cs="Liberation Sans"/>
          <w:color w:val="000000"/>
          <w:spacing w:val="-5"/>
        </w:rPr>
        <w:t>A) Flat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Edge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Corner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35A5BE79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Noise </w:t>
      </w:r>
    </w:p>
    <w:p w14:paraId="53B810F4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4C3C895" w14:textId="7E631CA8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3288FA14" w14:textId="77777777" w:rsidR="00A5425F" w:rsidRDefault="00000000">
      <w:pPr>
        <w:autoSpaceDE w:val="0"/>
        <w:autoSpaceDN w:val="0"/>
        <w:spacing w:before="1034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27. Hough Transform – Line Detection </w:t>
      </w:r>
    </w:p>
    <w:p w14:paraId="4BEEAE1A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>Two points in image space generate intersecting curves in Hough space at (</w:t>
      </w:r>
      <w:r>
        <w:rPr>
          <w:noProof/>
        </w:rPr>
        <w:drawing>
          <wp:inline distT="0" distB="0" distL="0" distR="0" wp14:anchorId="309A00F4" wp14:editId="1F23684F">
            <wp:extent cx="1028700" cy="19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F74F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What does this indicate in the image? </w:t>
      </w:r>
    </w:p>
    <w:p w14:paraId="13B15FB4" w14:textId="77777777" w:rsidR="00A5425F" w:rsidRDefault="00000000">
      <w:pPr>
        <w:autoSpaceDE w:val="0"/>
        <w:autoSpaceDN w:val="0"/>
        <w:spacing w:before="140" w:after="0" w:line="290" w:lineRule="exact"/>
        <w:ind w:right="5328"/>
      </w:pPr>
      <w:r>
        <w:rPr>
          <w:rFonts w:ascii="Liberation Sans" w:eastAsia="Liberation Sans" w:hAnsi="Liberation Sans" w:cs="Liberation Sans"/>
          <w:color w:val="000000"/>
          <w:spacing w:val="-5"/>
        </w:rPr>
        <w:t>A) A line passes through both points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A corner formed by lines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Circular feature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16B1333E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Random noise </w:t>
      </w:r>
    </w:p>
    <w:p w14:paraId="6B02E871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23DEE58A" w14:textId="2A30F87D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ANS; A</w:t>
      </w:r>
    </w:p>
    <w:p w14:paraId="27078381" w14:textId="77777777" w:rsidR="00A5425F" w:rsidRDefault="00000000">
      <w:pPr>
        <w:autoSpaceDE w:val="0"/>
        <w:autoSpaceDN w:val="0"/>
        <w:spacing w:before="610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28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SIFT Scale Scenario </w:t>
      </w:r>
    </w:p>
    <w:p w14:paraId="664CA542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SIFT keypoint at scale </w:t>
      </w:r>
      <w:r>
        <w:rPr>
          <w:noProof/>
        </w:rPr>
        <w:drawing>
          <wp:inline distT="0" distB="0" distL="0" distR="0" wp14:anchorId="2C65661B" wp14:editId="490AF79E">
            <wp:extent cx="419100" cy="15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= 1.5 is observed. The image is scaled by 0.25×. </w:t>
      </w:r>
    </w:p>
    <w:p w14:paraId="256CB410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New keypoint scale? </w:t>
      </w:r>
    </w:p>
    <w:p w14:paraId="5644908B" w14:textId="77777777" w:rsidR="00A5425F" w:rsidRDefault="00000000">
      <w:pPr>
        <w:autoSpaceDE w:val="0"/>
        <w:autoSpaceDN w:val="0"/>
        <w:spacing w:before="140" w:after="0" w:line="290" w:lineRule="exact"/>
        <w:ind w:right="7776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A) 0.375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0.75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1.5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1F6A1052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6 </w:t>
      </w:r>
    </w:p>
    <w:p w14:paraId="70E593B6" w14:textId="77777777" w:rsidR="00A5425F" w:rsidRDefault="00A5425F"/>
    <w:p w14:paraId="3E22FFC9" w14:textId="77777777" w:rsidR="00B661E9" w:rsidRDefault="00B661E9"/>
    <w:p w14:paraId="4300DBE0" w14:textId="62DA49C3" w:rsidR="00B661E9" w:rsidRDefault="00B661E9">
      <w:pPr>
        <w:sectPr w:rsidR="00B661E9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  <w:r>
        <w:t>ANS: A</w:t>
      </w:r>
    </w:p>
    <w:p w14:paraId="13000229" w14:textId="77777777" w:rsidR="00A5425F" w:rsidRDefault="00A5425F">
      <w:pPr>
        <w:autoSpaceDE w:val="0"/>
        <w:autoSpaceDN w:val="0"/>
        <w:spacing w:after="0" w:line="48" w:lineRule="exact"/>
      </w:pPr>
    </w:p>
    <w:p w14:paraId="025F93F3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29. PCA Variance Retention </w:t>
      </w:r>
    </w:p>
    <w:p w14:paraId="27BB7578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Eigenvalues: 60, 20, 10, 5, 5 </w:t>
      </w:r>
    </w:p>
    <w:p w14:paraId="5D964C2B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Minimum principal components to retain </w:t>
      </w:r>
      <w:r>
        <w:rPr>
          <w:rFonts w:ascii="Liberation Sans" w:eastAsia="Liberation Sans" w:hAnsi="Liberation Sans" w:cs="Liberation Sans"/>
          <w:color w:val="000000"/>
          <w:spacing w:val="1"/>
        </w:rPr>
        <w:t>≥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90% variance? </w:t>
      </w:r>
    </w:p>
    <w:p w14:paraId="69F4FAB7" w14:textId="77777777" w:rsidR="00A5425F" w:rsidRDefault="00000000">
      <w:pPr>
        <w:autoSpaceDE w:val="0"/>
        <w:autoSpaceDN w:val="0"/>
        <w:spacing w:before="140" w:after="0" w:line="290" w:lineRule="exact"/>
        <w:ind w:right="8264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4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76432A4D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 </w:t>
      </w:r>
    </w:p>
    <w:p w14:paraId="76F32265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193500B" w14:textId="7E666161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09BAB46D" w14:textId="77777777" w:rsidR="00A5425F" w:rsidRDefault="00000000">
      <w:pPr>
        <w:autoSpaceDE w:val="0"/>
        <w:autoSpaceDN w:val="0"/>
        <w:spacing w:before="66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30. PCA Dimensionality Reduction </w:t>
      </w:r>
    </w:p>
    <w:p w14:paraId="5AA8752A" w14:textId="77777777" w:rsidR="00A5425F" w:rsidRDefault="00000000">
      <w:pPr>
        <w:autoSpaceDE w:val="0"/>
        <w:autoSpaceDN w:val="0"/>
        <w:spacing w:before="174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Original vector dimension = 180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BA3B59C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After PCA = 30 components </w:t>
      </w:r>
    </w:p>
    <w:p w14:paraId="227AE3FC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Percentage reduction? </w:t>
      </w:r>
    </w:p>
    <w:p w14:paraId="5F890ADE" w14:textId="77777777" w:rsidR="00A5425F" w:rsidRDefault="00000000">
      <w:pPr>
        <w:autoSpaceDE w:val="0"/>
        <w:autoSpaceDN w:val="0"/>
        <w:spacing w:before="140" w:after="0" w:line="290" w:lineRule="exact"/>
        <w:ind w:right="799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70%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75%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83%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3C59FB79" w14:textId="2D048F3F" w:rsidR="00B661E9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85% </w:t>
      </w:r>
    </w:p>
    <w:p w14:paraId="25CFB7FD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5E1E229" w14:textId="1D930AAF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7C711D7D" w14:textId="77777777" w:rsidR="00A5425F" w:rsidRDefault="00000000">
      <w:pPr>
        <w:autoSpaceDE w:val="0"/>
        <w:autoSpaceDN w:val="0"/>
        <w:spacing w:before="66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31. Preprocessing Method Selection </w:t>
      </w:r>
    </w:p>
    <w:p w14:paraId="1A852FC9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 remote sensing image contains high sensor noise and uneven illumination.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286F0BD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need to enhance edges for feature extraction. </w:t>
      </w:r>
    </w:p>
    <w:p w14:paraId="0DCE376A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preprocessing combination is most appropriate? </w:t>
      </w:r>
    </w:p>
    <w:p w14:paraId="3B308C31" w14:textId="77777777" w:rsidR="00A5425F" w:rsidRDefault="00000000">
      <w:pPr>
        <w:autoSpaceDE w:val="0"/>
        <w:autoSpaceDN w:val="0"/>
        <w:spacing w:before="140" w:after="0" w:line="290" w:lineRule="exact"/>
        <w:ind w:right="3888"/>
      </w:pPr>
      <w:r>
        <w:rPr>
          <w:rFonts w:ascii="Liberation Sans" w:eastAsia="Liberation Sans" w:hAnsi="Liberation Sans" w:cs="Liberation Sans"/>
          <w:color w:val="000000"/>
          <w:spacing w:val="-5"/>
        </w:rPr>
        <w:t>A) Histogram equalization + median filtering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Gaussian smoothing + normalization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Median filtering + adaptive histogram equalization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07F047F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Low-pass filtering + quantization </w:t>
      </w:r>
    </w:p>
    <w:p w14:paraId="7D358BE2" w14:textId="77777777" w:rsidR="00B661E9" w:rsidRDefault="00B661E9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7872110C" w14:textId="09D12B63" w:rsidR="00B661E9" w:rsidRDefault="00B661E9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33DC6E07" w14:textId="77777777" w:rsidR="00A5425F" w:rsidRDefault="00000000">
      <w:pPr>
        <w:autoSpaceDE w:val="0"/>
        <w:autoSpaceDN w:val="0"/>
        <w:spacing w:before="1458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32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Image Representation Trade-Off </w:t>
      </w:r>
    </w:p>
    <w:p w14:paraId="2A75DFFB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3D medical scan (1024×1024) can be stored as 16-bit grayscale or 8-bit with histogram </w:t>
      </w:r>
    </w:p>
    <w:p w14:paraId="071E6712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equalization. </w:t>
      </w:r>
    </w:p>
    <w:p w14:paraId="3464CA92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representation maximizes detail and reduces storage without losing features? </w:t>
      </w:r>
    </w:p>
    <w:p w14:paraId="19BC2340" w14:textId="77777777" w:rsidR="00A5425F" w:rsidRDefault="00000000">
      <w:pPr>
        <w:autoSpaceDE w:val="0"/>
        <w:autoSpaceDN w:val="0"/>
        <w:spacing w:before="140" w:after="0" w:line="290" w:lineRule="exact"/>
        <w:ind w:right="6048"/>
      </w:pPr>
      <w:r>
        <w:rPr>
          <w:rFonts w:ascii="Liberation Sans" w:eastAsia="Liberation Sans" w:hAnsi="Liberation Sans" w:cs="Liberation Sans"/>
          <w:color w:val="000000"/>
          <w:spacing w:val="-5"/>
        </w:rPr>
        <w:t>A) 16-bit grayscale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8-bit grayscale with HE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8-bit grayscale without HE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1A10A6A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RGB 24-bit </w:t>
      </w:r>
    </w:p>
    <w:p w14:paraId="08EC2FFC" w14:textId="77777777" w:rsidR="00A5425F" w:rsidRDefault="00A5425F"/>
    <w:p w14:paraId="6D55E126" w14:textId="77777777" w:rsidR="002F74D3" w:rsidRDefault="002F74D3"/>
    <w:p w14:paraId="7A197F3D" w14:textId="5CB25E36" w:rsidR="002F74D3" w:rsidRDefault="002F74D3">
      <w:pPr>
        <w:sectPr w:rsidR="002F74D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  <w:r>
        <w:t>ANS: B</w:t>
      </w:r>
    </w:p>
    <w:p w14:paraId="3F33353B" w14:textId="77777777" w:rsidR="00A5425F" w:rsidRDefault="00A5425F">
      <w:pPr>
        <w:autoSpaceDE w:val="0"/>
        <w:autoSpaceDN w:val="0"/>
        <w:spacing w:after="654" w:line="220" w:lineRule="exact"/>
      </w:pPr>
    </w:p>
    <w:p w14:paraId="2A8DEBD5" w14:textId="77777777" w:rsidR="00A5425F" w:rsidRDefault="00000000">
      <w:pPr>
        <w:autoSpaceDE w:val="0"/>
        <w:autoSpaceDN w:val="0"/>
        <w:spacing w:after="0" w:line="242" w:lineRule="exact"/>
      </w:pPr>
      <w:r>
        <w:rPr>
          <w:rFonts w:ascii="Liberation Sans" w:eastAsia="Liberation Sans" w:hAnsi="Liberation Sans" w:cs="Liberation Sans"/>
          <w:color w:val="000000"/>
          <w:spacing w:val="2"/>
        </w:rPr>
        <w:t>33.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Edge Detection Algorithm Choice </w:t>
      </w:r>
    </w:p>
    <w:p w14:paraId="219D043A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are analyzing a satellite image with low contrast edges and some noise. </w:t>
      </w:r>
    </w:p>
    <w:p w14:paraId="1FB7E13D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edge detector is most suitable? </w:t>
      </w:r>
    </w:p>
    <w:p w14:paraId="6C48B587" w14:textId="77777777" w:rsidR="00A5425F" w:rsidRDefault="00000000">
      <w:pPr>
        <w:autoSpaceDE w:val="0"/>
        <w:autoSpaceDN w:val="0"/>
        <w:spacing w:before="140" w:after="0" w:line="290" w:lineRule="exact"/>
        <w:ind w:right="7632"/>
      </w:pPr>
      <w:r>
        <w:rPr>
          <w:rFonts w:ascii="Liberation Sans" w:eastAsia="Liberation Sans" w:hAnsi="Liberation Sans" w:cs="Liberation Sans"/>
          <w:color w:val="000000"/>
          <w:spacing w:val="-5"/>
        </w:rPr>
        <w:t>A) Sobel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Prewitt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Canny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3C68EA1D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Roberts </w:t>
      </w:r>
    </w:p>
    <w:p w14:paraId="26A9D869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18A543D2" w14:textId="7F6848EA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1FEA2DEF" w14:textId="77777777" w:rsidR="00A5425F" w:rsidRDefault="00000000">
      <w:pPr>
        <w:autoSpaceDE w:val="0"/>
        <w:autoSpaceDN w:val="0"/>
        <w:spacing w:before="612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34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Harris vs FAST Corner Selection </w:t>
      </w:r>
    </w:p>
    <w:p w14:paraId="75F0E3AA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need to detect corners for real-time object tracking. </w:t>
      </w:r>
    </w:p>
    <w:p w14:paraId="355AF9A7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method is preferred for speed without losing accuracy? </w:t>
      </w:r>
    </w:p>
    <w:p w14:paraId="7E28501C" w14:textId="77777777" w:rsidR="00A5425F" w:rsidRDefault="00000000">
      <w:pPr>
        <w:autoSpaceDE w:val="0"/>
        <w:autoSpaceDN w:val="0"/>
        <w:spacing w:before="140" w:after="0" w:line="290" w:lineRule="exact"/>
        <w:ind w:right="7776"/>
      </w:pPr>
      <w:r>
        <w:rPr>
          <w:rFonts w:ascii="Liberation Sans" w:eastAsia="Liberation Sans" w:hAnsi="Liberation Sans" w:cs="Liberation Sans"/>
          <w:color w:val="000000"/>
          <w:spacing w:val="-5"/>
        </w:rPr>
        <w:t>A) Harris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w w:val="78"/>
        </w:rPr>
        <w:t>B) FAST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w w:val="77"/>
        </w:rPr>
        <w:t>C) SIFT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B963735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Hough Transform </w:t>
      </w:r>
    </w:p>
    <w:p w14:paraId="5E446554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18B500CB" w14:textId="25CCCA50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7CD0E1F6" w14:textId="77777777" w:rsidR="00A5425F" w:rsidRDefault="00000000">
      <w:pPr>
        <w:autoSpaceDE w:val="0"/>
        <w:autoSpaceDN w:val="0"/>
        <w:spacing w:before="612" w:after="0" w:line="244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35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Hough Transform Line Detection Evaluation </w:t>
      </w:r>
    </w:p>
    <w:p w14:paraId="7479A85A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Two line detection methods are applied on a road image: </w:t>
      </w:r>
    </w:p>
    <w:p w14:paraId="7A3C8CFD" w14:textId="77777777" w:rsidR="00A5425F" w:rsidRDefault="00000000">
      <w:pPr>
        <w:tabs>
          <w:tab w:val="left" w:pos="720"/>
        </w:tabs>
        <w:autoSpaceDE w:val="0"/>
        <w:autoSpaceDN w:val="0"/>
        <w:spacing w:before="174" w:after="0" w:line="254" w:lineRule="exact"/>
        <w:ind w:left="360"/>
      </w:pPr>
      <w:r>
        <w:rPr>
          <w:rFonts w:ascii="Liberation Sans" w:eastAsia="Liberation Sans" w:hAnsi="Liberation Sans" w:cs="Liberation Sans"/>
          <w:color w:val="000000"/>
          <w:sz w:val="20"/>
          <w:szCs w:val="20"/>
        </w:rPr>
        <w:t>●​</w:t>
      </w:r>
      <w:r>
        <w:t xml:space="preserve">  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Method 1: </w:t>
      </w:r>
      <w:r>
        <w:rPr>
          <w:rFonts w:ascii="Liberation Sans" w:eastAsia="Liberation Sans" w:hAnsi="Liberation Sans" w:cs="Liberation Sans"/>
          <w:color w:val="000000"/>
        </w:rPr>
        <w:t>ρ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-resolution = 1 pixel, </w:t>
      </w:r>
      <w:r>
        <w:rPr>
          <w:rFonts w:ascii="Liberation Sans" w:eastAsia="Liberation Sans" w:hAnsi="Liberation Sans" w:cs="Liberation Sans"/>
          <w:color w:val="000000"/>
        </w:rPr>
        <w:t>θ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-resolution = 1° </w:t>
      </w:r>
    </w:p>
    <w:p w14:paraId="7FF9AF55" w14:textId="77777777" w:rsidR="00A5425F" w:rsidRDefault="00000000">
      <w:pPr>
        <w:tabs>
          <w:tab w:val="left" w:pos="720"/>
        </w:tabs>
        <w:autoSpaceDE w:val="0"/>
        <w:autoSpaceDN w:val="0"/>
        <w:spacing w:before="176" w:after="0" w:line="254" w:lineRule="exact"/>
        <w:ind w:left="360"/>
      </w:pPr>
      <w:r>
        <w:rPr>
          <w:rFonts w:ascii="Liberation Sans" w:eastAsia="Liberation Sans" w:hAnsi="Liberation Sans" w:cs="Liberation Sans"/>
          <w:color w:val="000000"/>
          <w:sz w:val="20"/>
          <w:szCs w:val="20"/>
        </w:rPr>
        <w:t>●​</w:t>
      </w:r>
      <w:r>
        <w:t xml:space="preserve">  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Method 2: </w:t>
      </w:r>
      <w:r>
        <w:rPr>
          <w:rFonts w:ascii="Liberation Sans" w:eastAsia="Liberation Sans" w:hAnsi="Liberation Sans" w:cs="Liberation Sans"/>
          <w:color w:val="000000"/>
        </w:rPr>
        <w:t>ρ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-resolution = 5 pixels, </w:t>
      </w:r>
      <w:r>
        <w:rPr>
          <w:rFonts w:ascii="Liberation Sans" w:eastAsia="Liberation Sans" w:hAnsi="Liberation Sans" w:cs="Liberation Sans"/>
          <w:color w:val="000000"/>
        </w:rPr>
        <w:t>θ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-resolution = 5° </w:t>
      </w:r>
    </w:p>
    <w:p w14:paraId="28C83F99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method balances accuracy and computational cost best? </w:t>
      </w:r>
    </w:p>
    <w:p w14:paraId="253CA3D4" w14:textId="77777777" w:rsidR="00A5425F" w:rsidRDefault="00000000">
      <w:pPr>
        <w:autoSpaceDE w:val="0"/>
        <w:autoSpaceDN w:val="0"/>
        <w:spacing w:before="140" w:after="0" w:line="290" w:lineRule="exact"/>
        <w:ind w:right="7414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Method 1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Method 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Both equal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2265CE4A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Use Canny edges only </w:t>
      </w:r>
    </w:p>
    <w:p w14:paraId="323F30B1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B36C08B" w14:textId="3E03C8AB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36A7B14B" w14:textId="77777777" w:rsidR="00A5425F" w:rsidRDefault="00000000">
      <w:pPr>
        <w:autoSpaceDE w:val="0"/>
        <w:autoSpaceDN w:val="0"/>
        <w:spacing w:before="612" w:after="0" w:line="242" w:lineRule="exact"/>
      </w:pPr>
      <w:r>
        <w:rPr>
          <w:rFonts w:ascii="Liberation Sans" w:eastAsia="Liberation Sans" w:hAnsi="Liberation Sans" w:cs="Liberation Sans"/>
          <w:color w:val="000000"/>
          <w:spacing w:val="5"/>
        </w:rPr>
        <w:t>36.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. SIFT vs SURF Evaluation </w:t>
      </w:r>
    </w:p>
    <w:p w14:paraId="5A495DDD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are matching keypoints between two images with scale and rotation differences. </w:t>
      </w:r>
    </w:p>
    <w:p w14:paraId="4BA2DC66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method ensures robust matching with lower computation? </w:t>
      </w:r>
    </w:p>
    <w:p w14:paraId="41EE0B39" w14:textId="77777777" w:rsidR="00A5425F" w:rsidRDefault="00000000">
      <w:pPr>
        <w:autoSpaceDE w:val="0"/>
        <w:autoSpaceDN w:val="0"/>
        <w:spacing w:before="140" w:after="0" w:line="290" w:lineRule="exact"/>
        <w:ind w:right="7200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A) SIFT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w w:val="79"/>
        </w:rPr>
        <w:t>B) SURF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Harris + SSD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4315F33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Hough Transform </w:t>
      </w:r>
    </w:p>
    <w:p w14:paraId="61AAAD12" w14:textId="77777777" w:rsidR="00A5425F" w:rsidRDefault="00A5425F"/>
    <w:p w14:paraId="072393C9" w14:textId="77777777" w:rsidR="002F74D3" w:rsidRDefault="002F74D3"/>
    <w:p w14:paraId="551E0B08" w14:textId="72833664" w:rsidR="002F74D3" w:rsidRDefault="002F74D3">
      <w:pPr>
        <w:sectPr w:rsidR="002F74D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  <w:r>
        <w:t>ANS: B</w:t>
      </w:r>
    </w:p>
    <w:p w14:paraId="7C9A1422" w14:textId="77777777" w:rsidR="00A5425F" w:rsidRDefault="00A5425F">
      <w:pPr>
        <w:autoSpaceDE w:val="0"/>
        <w:autoSpaceDN w:val="0"/>
        <w:spacing w:after="728" w:line="220" w:lineRule="exact"/>
      </w:pPr>
    </w:p>
    <w:p w14:paraId="3E036193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37. PCA Component Selection </w:t>
      </w:r>
    </w:p>
    <w:p w14:paraId="22C31CBF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dataset has eigenvalues: 70, 20, 10, 5, 5 </w:t>
      </w:r>
    </w:p>
    <w:p w14:paraId="323284C8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To retain </w:t>
      </w:r>
      <w:r>
        <w:rPr>
          <w:rFonts w:ascii="Liberation Sans" w:eastAsia="Liberation Sans" w:hAnsi="Liberation Sans" w:cs="Liberation Sans"/>
          <w:color w:val="000000"/>
        </w:rPr>
        <w:t>≥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95% variance for classification: </w:t>
      </w:r>
    </w:p>
    <w:p w14:paraId="571CCBBD" w14:textId="77777777" w:rsidR="00A5425F" w:rsidRDefault="00000000">
      <w:pPr>
        <w:autoSpaceDE w:val="0"/>
        <w:autoSpaceDN w:val="0"/>
        <w:spacing w:before="140" w:after="0" w:line="290" w:lineRule="exact"/>
        <w:ind w:right="7488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2 components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 components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4 components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6C0FEC2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 components </w:t>
      </w:r>
    </w:p>
    <w:p w14:paraId="2E9F9942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4A7BCCD" w14:textId="1FFEEA9F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 :C</w:t>
      </w:r>
    </w:p>
    <w:p w14:paraId="34FA1DF0" w14:textId="77777777" w:rsidR="00A5425F" w:rsidRDefault="00000000">
      <w:pPr>
        <w:autoSpaceDE w:val="0"/>
        <w:autoSpaceDN w:val="0"/>
        <w:spacing w:before="11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38. Feature Extraction Evaluation </w:t>
      </w:r>
    </w:p>
    <w:p w14:paraId="7A5B4245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have a noisy industrial inspection image. You want to detect straight edges of objects. </w:t>
      </w:r>
    </w:p>
    <w:p w14:paraId="1A0A5937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combination is optimal? </w:t>
      </w:r>
    </w:p>
    <w:p w14:paraId="1A0D481B" w14:textId="77777777" w:rsidR="00A5425F" w:rsidRDefault="00000000">
      <w:pPr>
        <w:autoSpaceDE w:val="0"/>
        <w:autoSpaceDN w:val="0"/>
        <w:spacing w:before="140" w:after="0" w:line="290" w:lineRule="exact"/>
        <w:ind w:right="6480"/>
      </w:pPr>
      <w:r>
        <w:rPr>
          <w:rFonts w:ascii="Liberation Sans" w:eastAsia="Liberation Sans" w:hAnsi="Liberation Sans" w:cs="Liberation Sans"/>
          <w:color w:val="000000"/>
          <w:spacing w:val="-5"/>
        </w:rPr>
        <w:t>A) Sobel + Hough Transform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Canny + Harris Corner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Median Filter + SIFT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0A940556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Gaussian Blur + PCA </w:t>
      </w:r>
    </w:p>
    <w:p w14:paraId="4BF65334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CAC0DC1" w14:textId="4A355E3F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6B9D5954" w14:textId="77777777" w:rsidR="00A5425F" w:rsidRDefault="00000000">
      <w:pPr>
        <w:autoSpaceDE w:val="0"/>
        <w:autoSpaceDN w:val="0"/>
        <w:spacing w:before="66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39. Preprocessing for SIFT Matching </w:t>
      </w:r>
    </w:p>
    <w:p w14:paraId="0E78E859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Two aerial images have different brightness and contrast. </w:t>
      </w:r>
    </w:p>
    <w:p w14:paraId="4F76697C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What preprocessing ensures scale-invariant feature matching works best? </w:t>
      </w:r>
    </w:p>
    <w:p w14:paraId="0CB99B02" w14:textId="77777777" w:rsidR="00A5425F" w:rsidRDefault="00000000">
      <w:pPr>
        <w:autoSpaceDE w:val="0"/>
        <w:autoSpaceDN w:val="0"/>
        <w:spacing w:before="140" w:after="0" w:line="290" w:lineRule="exact"/>
        <w:ind w:right="5184"/>
      </w:pPr>
      <w:r>
        <w:rPr>
          <w:rFonts w:ascii="Liberation Sans" w:eastAsia="Liberation Sans" w:hAnsi="Liberation Sans" w:cs="Liberation Sans"/>
          <w:color w:val="000000"/>
          <w:spacing w:val="-5"/>
        </w:rPr>
        <w:t>A) Histogram equalization + normalization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Median filtering + low-pass filter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Gaussian smoothing only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477C50DA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No preprocessing </w:t>
      </w:r>
    </w:p>
    <w:p w14:paraId="10955E33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637B860D" w14:textId="39FBDC10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07368CB9" w14:textId="77777777" w:rsidR="00A5425F" w:rsidRDefault="00000000">
      <w:pPr>
        <w:autoSpaceDE w:val="0"/>
        <w:autoSpaceDN w:val="0"/>
        <w:spacing w:before="11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40. PCA Dimensionality Evaluation </w:t>
      </w:r>
    </w:p>
    <w:p w14:paraId="52C13A4C" w14:textId="77777777" w:rsidR="00A5425F" w:rsidRDefault="00000000">
      <w:pPr>
        <w:autoSpaceDE w:val="0"/>
        <w:autoSpaceDN w:val="0"/>
        <w:spacing w:before="176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A feature vector of 200 dimensions is reduced using PCA to 30 components, retaining </w:t>
      </w:r>
      <w:r>
        <w:rPr>
          <w:rFonts w:ascii="Liberation Sans" w:eastAsia="Liberation Sans" w:hAnsi="Liberation Sans" w:cs="Liberation Sans"/>
          <w:color w:val="000000"/>
          <w:spacing w:val="1"/>
        </w:rPr>
        <w:t>≈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90% variance. </w:t>
      </w:r>
    </w:p>
    <w:p w14:paraId="59E64C13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need to classify images quickly. </w:t>
      </w:r>
    </w:p>
    <w:p w14:paraId="73016644" w14:textId="77777777" w:rsidR="00A5425F" w:rsidRDefault="00000000">
      <w:pPr>
        <w:autoSpaceDE w:val="0"/>
        <w:autoSpaceDN w:val="0"/>
        <w:spacing w:before="20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Which evaluation is correct? </w:t>
      </w:r>
    </w:p>
    <w:p w14:paraId="17BD3817" w14:textId="77777777" w:rsidR="00A5425F" w:rsidRDefault="00000000">
      <w:pPr>
        <w:autoSpaceDE w:val="0"/>
        <w:autoSpaceDN w:val="0"/>
        <w:spacing w:before="140" w:after="0" w:line="290" w:lineRule="exact"/>
        <w:ind w:right="4608"/>
      </w:pPr>
      <w:r>
        <w:rPr>
          <w:rFonts w:ascii="Liberation Sans" w:eastAsia="Liberation Sans" w:hAnsi="Liberation Sans" w:cs="Liberation Sans"/>
          <w:color w:val="000000"/>
          <w:spacing w:val="-5"/>
        </w:rPr>
        <w:t>A) Reduction sufficient for speed and accuracy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Reduce to 10 components for maximum speed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511D87B9" w14:textId="77777777" w:rsidR="00A5425F" w:rsidRDefault="00A5425F">
      <w:pPr>
        <w:sectPr w:rsidR="00A5425F">
          <w:pgSz w:w="11920" w:h="16840"/>
          <w:pgMar w:top="1440" w:right="1414" w:bottom="1440" w:left="1440" w:header="720" w:footer="720" w:gutter="0"/>
          <w:cols w:space="720" w:equalWidth="0">
            <w:col w:w="9066" w:space="0"/>
          </w:cols>
          <w:docGrid w:linePitch="360"/>
        </w:sectPr>
      </w:pPr>
    </w:p>
    <w:p w14:paraId="74EC94FA" w14:textId="77777777" w:rsidR="00A5425F" w:rsidRDefault="00000000">
      <w:pPr>
        <w:autoSpaceDE w:val="0"/>
        <w:autoSpaceDN w:val="0"/>
        <w:spacing w:after="0" w:line="272" w:lineRule="exact"/>
        <w:ind w:left="40" w:right="4896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>C) Keep 200 components for highest accuracy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Use SIFT only </w:t>
      </w:r>
    </w:p>
    <w:p w14:paraId="4C6C976A" w14:textId="77777777" w:rsidR="002F74D3" w:rsidRDefault="002F74D3">
      <w:pPr>
        <w:autoSpaceDE w:val="0"/>
        <w:autoSpaceDN w:val="0"/>
        <w:spacing w:after="0" w:line="272" w:lineRule="exact"/>
        <w:ind w:left="40" w:right="4896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C0DDB94" w14:textId="57FBB751" w:rsidR="002F74D3" w:rsidRDefault="002F74D3">
      <w:pPr>
        <w:autoSpaceDE w:val="0"/>
        <w:autoSpaceDN w:val="0"/>
        <w:spacing w:after="0" w:line="272" w:lineRule="exact"/>
        <w:ind w:left="40" w:right="4896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331C33AE" w14:textId="77777777" w:rsidR="00A5425F" w:rsidRDefault="00000000">
      <w:pPr>
        <w:autoSpaceDE w:val="0"/>
        <w:autoSpaceDN w:val="0"/>
        <w:spacing w:before="66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41. Preprocessing – Normalization &amp; Decision </w:t>
      </w:r>
    </w:p>
    <w:p w14:paraId="5BF77399" w14:textId="77777777" w:rsidR="00A5425F" w:rsidRDefault="00000000">
      <w:pPr>
        <w:autoSpaceDE w:val="0"/>
        <w:autoSpaceDN w:val="0"/>
        <w:spacing w:before="140" w:after="0" w:line="290" w:lineRule="exact"/>
        <w:ind w:left="40" w:right="4464"/>
      </w:pPr>
      <w:r>
        <w:rPr>
          <w:rFonts w:ascii="Liberation Sans" w:eastAsia="Liberation Sans" w:hAnsi="Liberation Sans" w:cs="Liberation Sans"/>
          <w:color w:val="000000"/>
          <w:spacing w:val="-5"/>
        </w:rPr>
        <w:t>A 12-bit satellite image has a pixel r = 3200.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You normalize it to [0,1] and scale to 8-bit [0,255]. </w:t>
      </w:r>
    </w:p>
    <w:p w14:paraId="3F1AA92C" w14:textId="77777777" w:rsidR="00A5425F" w:rsidRDefault="00000000">
      <w:pPr>
        <w:autoSpaceDE w:val="0"/>
        <w:autoSpaceDN w:val="0"/>
        <w:spacing w:before="140" w:after="0" w:line="290" w:lineRule="exact"/>
        <w:ind w:left="40" w:right="5472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Question: What is the final pixel value?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198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199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200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1D4B50CF" w14:textId="77777777" w:rsidR="002F74D3" w:rsidRDefault="002F74D3">
      <w:pPr>
        <w:autoSpaceDE w:val="0"/>
        <w:autoSpaceDN w:val="0"/>
        <w:spacing w:before="140" w:after="0" w:line="290" w:lineRule="exact"/>
        <w:ind w:left="40" w:right="5472"/>
        <w:rPr>
          <w:rFonts w:ascii="Liberation Sans" w:eastAsia="Liberation Sans" w:hAnsi="Liberation Sans" w:cs="Liberation Sans"/>
          <w:color w:val="000000"/>
        </w:rPr>
      </w:pPr>
    </w:p>
    <w:p w14:paraId="41C3E3EF" w14:textId="53E70EDF" w:rsidR="002F74D3" w:rsidRDefault="002F74D3">
      <w:pPr>
        <w:autoSpaceDE w:val="0"/>
        <w:autoSpaceDN w:val="0"/>
        <w:spacing w:before="140" w:after="0" w:line="290" w:lineRule="exact"/>
        <w:ind w:left="40" w:right="5472"/>
      </w:pPr>
      <w:r>
        <w:rPr>
          <w:rFonts w:ascii="Liberation Sans" w:eastAsia="Liberation Sans" w:hAnsi="Liberation Sans" w:cs="Liberation Sans"/>
          <w:color w:val="000000"/>
        </w:rPr>
        <w:t>ANS: B</w:t>
      </w:r>
    </w:p>
    <w:p w14:paraId="7CD8C8BC" w14:textId="77777777" w:rsidR="00A5425F" w:rsidRDefault="00000000">
      <w:pPr>
        <w:autoSpaceDE w:val="0"/>
        <w:autoSpaceDN w:val="0"/>
        <w:spacing w:before="50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42. Image Storage Trade-Off </w:t>
      </w:r>
    </w:p>
    <w:p w14:paraId="2399C6A4" w14:textId="77777777" w:rsidR="00A5425F" w:rsidRDefault="00000000">
      <w:pPr>
        <w:autoSpaceDE w:val="0"/>
        <w:autoSpaceDN w:val="0"/>
        <w:spacing w:before="21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1024 × 1024 RGB image (8-bit per channel) is converted to grayscale 8-bit to save storage. </w:t>
      </w:r>
    </w:p>
    <w:p w14:paraId="5D663C3F" w14:textId="77777777" w:rsidR="00A5425F" w:rsidRDefault="00000000">
      <w:pPr>
        <w:autoSpaceDE w:val="0"/>
        <w:autoSpaceDN w:val="0"/>
        <w:spacing w:before="140" w:after="0" w:line="290" w:lineRule="exact"/>
        <w:ind w:left="40" w:right="4896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Question: What is the percentage reduction?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A) 33%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50%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66.7%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75% </w:t>
      </w:r>
    </w:p>
    <w:p w14:paraId="42721C3F" w14:textId="77777777" w:rsidR="002F74D3" w:rsidRDefault="002F74D3">
      <w:pPr>
        <w:autoSpaceDE w:val="0"/>
        <w:autoSpaceDN w:val="0"/>
        <w:spacing w:before="140" w:after="0" w:line="290" w:lineRule="exact"/>
        <w:ind w:left="40" w:right="4896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CBE6F0F" w14:textId="5E225686" w:rsidR="002F74D3" w:rsidRDefault="002F74D3">
      <w:pPr>
        <w:autoSpaceDE w:val="0"/>
        <w:autoSpaceDN w:val="0"/>
        <w:spacing w:before="140" w:after="0" w:line="290" w:lineRule="exact"/>
        <w:ind w:left="40" w:right="4896"/>
      </w:pPr>
      <w:r>
        <w:rPr>
          <w:rFonts w:ascii="Liberation Sans" w:eastAsia="Liberation Sans" w:hAnsi="Liberation Sans" w:cs="Liberation Sans"/>
          <w:color w:val="000000"/>
          <w:spacing w:val="-5"/>
        </w:rPr>
        <w:t>ANS:C</w:t>
      </w:r>
    </w:p>
    <w:p w14:paraId="36221F58" w14:textId="77777777" w:rsidR="00A5425F" w:rsidRDefault="00000000">
      <w:pPr>
        <w:autoSpaceDE w:val="0"/>
        <w:autoSpaceDN w:val="0"/>
        <w:spacing w:before="66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43. Sobel Edge Magnitude Evaluation </w:t>
      </w:r>
    </w:p>
    <w:p w14:paraId="5619405E" w14:textId="77777777" w:rsidR="00A5425F" w:rsidRDefault="00000000">
      <w:pPr>
        <w:autoSpaceDE w:val="0"/>
        <w:autoSpaceDN w:val="0"/>
        <w:spacing w:before="208" w:after="0" w:line="240" w:lineRule="auto"/>
        <w:ind w:left="40"/>
      </w:pPr>
      <w:r>
        <w:rPr>
          <w:noProof/>
        </w:rPr>
        <w:drawing>
          <wp:inline distT="0" distB="0" distL="0" distR="0" wp14:anchorId="44CA521F" wp14:editId="20BD546B">
            <wp:extent cx="1244600" cy="177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 pixel has gradients ( G_x = 12, G_y = 16 ). </w:t>
      </w:r>
    </w:p>
    <w:p w14:paraId="21C74857" w14:textId="77777777" w:rsidR="00A5425F" w:rsidRDefault="00000000">
      <w:pPr>
        <w:autoSpaceDE w:val="0"/>
        <w:autoSpaceDN w:val="0"/>
        <w:spacing w:before="210" w:after="0" w:line="220" w:lineRule="exact"/>
        <w:ind w:left="40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Compute gradient magnitude and evaluate which pixel is stronger than another pixel with ( </w:t>
      </w:r>
    </w:p>
    <w:p w14:paraId="752F048C" w14:textId="77777777" w:rsidR="00A5425F" w:rsidRDefault="00000000">
      <w:pPr>
        <w:autoSpaceDE w:val="0"/>
        <w:autoSpaceDN w:val="0"/>
        <w:spacing w:before="6" w:after="0" w:line="240" w:lineRule="auto"/>
      </w:pPr>
      <w:r>
        <w:rPr>
          <w:noProof/>
        </w:rPr>
        <w:drawing>
          <wp:inline distT="0" distB="0" distL="0" distR="0" wp14:anchorId="1A5C4897" wp14:editId="615999C7">
            <wp:extent cx="1181100" cy="165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8651" w14:textId="77777777" w:rsidR="002F74D3" w:rsidRDefault="00000000">
      <w:pPr>
        <w:autoSpaceDE w:val="0"/>
        <w:autoSpaceDN w:val="0"/>
        <w:spacing w:before="168" w:after="0" w:line="266" w:lineRule="exact"/>
        <w:ind w:left="40" w:right="7632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20; weaker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20; stronger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C) 21; weaker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D) 21; stronger</w:t>
      </w:r>
    </w:p>
    <w:p w14:paraId="5812B280" w14:textId="77777777" w:rsidR="002F74D3" w:rsidRDefault="002F74D3">
      <w:pPr>
        <w:autoSpaceDE w:val="0"/>
        <w:autoSpaceDN w:val="0"/>
        <w:spacing w:before="168" w:after="0" w:line="266" w:lineRule="exact"/>
        <w:ind w:left="40" w:right="7632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27CE71FC" w14:textId="4D18B7EC" w:rsidR="00A5425F" w:rsidRDefault="002F74D3">
      <w:pPr>
        <w:autoSpaceDE w:val="0"/>
        <w:autoSpaceDN w:val="0"/>
        <w:spacing w:before="168" w:after="0" w:line="266" w:lineRule="exact"/>
        <w:ind w:left="40" w:right="7632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  <w:r w:rsidR="00000000">
        <w:rPr>
          <w:rFonts w:ascii="Liberation Sans" w:eastAsia="Liberation Sans" w:hAnsi="Liberation Sans" w:cs="Liberation Sans"/>
          <w:color w:val="000000"/>
          <w:spacing w:val="-5"/>
        </w:rPr>
        <w:t xml:space="preserve"> </w:t>
      </w:r>
      <w:r w:rsidR="00000000">
        <w:br/>
      </w:r>
      <w:r w:rsidR="00000000">
        <w:rPr>
          <w:rFonts w:ascii="Liberation Sans" w:eastAsia="Liberation Sans" w:hAnsi="Liberation Sans" w:cs="Liberation Sans"/>
          <w:color w:val="000000"/>
        </w:rPr>
        <w:t>​</w:t>
      </w:r>
    </w:p>
    <w:p w14:paraId="35F7A597" w14:textId="77777777" w:rsidR="00A5425F" w:rsidRDefault="00000000">
      <w:pPr>
        <w:autoSpaceDE w:val="0"/>
        <w:autoSpaceDN w:val="0"/>
        <w:spacing w:before="1064" w:after="0" w:line="268" w:lineRule="exact"/>
        <w:ind w:left="40" w:right="5760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44. Harris Corner Response Analysis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det(M)=400, trace(M)=30, k=0.04 </w:t>
      </w:r>
    </w:p>
    <w:p w14:paraId="789871E9" w14:textId="77777777" w:rsidR="00A5425F" w:rsidRDefault="00000000">
      <w:pPr>
        <w:autoSpaceDE w:val="0"/>
        <w:autoSpaceDN w:val="0"/>
        <w:spacing w:before="140" w:after="0" w:line="240" w:lineRule="auto"/>
        <w:ind w:left="40" w:right="288"/>
      </w:pPr>
      <w:r>
        <w:rPr>
          <w:noProof/>
        </w:rPr>
        <w:drawing>
          <wp:inline distT="0" distB="0" distL="0" distR="0" wp14:anchorId="456D47BA" wp14:editId="0C657BA5">
            <wp:extent cx="546100" cy="15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Compute R and evaluate whether it’s more likely a corner than a pixel with det(M)=350, trace(M)=25, k=0.04. </w:t>
      </w:r>
    </w:p>
    <w:p w14:paraId="0B56F29B" w14:textId="77777777" w:rsidR="00A5425F" w:rsidRDefault="00000000">
      <w:pPr>
        <w:autoSpaceDE w:val="0"/>
        <w:autoSpaceDN w:val="0"/>
        <w:spacing w:before="140" w:after="0" w:line="290" w:lineRule="exact"/>
        <w:ind w:left="40" w:right="7056"/>
      </w:pPr>
      <w:r>
        <w:rPr>
          <w:rFonts w:ascii="Liberation Sans" w:eastAsia="Liberation Sans" w:hAnsi="Liberation Sans" w:cs="Liberation Sans"/>
          <w:color w:val="000000"/>
          <w:spacing w:val="-5"/>
        </w:rPr>
        <w:t>A) R=364; less likely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R=364; more likely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R=362; less likely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R=362; more likely </w:t>
      </w:r>
    </w:p>
    <w:p w14:paraId="74BDDE49" w14:textId="77777777" w:rsidR="00A5425F" w:rsidRDefault="00A5425F"/>
    <w:p w14:paraId="7888281F" w14:textId="77777777" w:rsidR="002F74D3" w:rsidRDefault="002F74D3"/>
    <w:p w14:paraId="21A5DAA2" w14:textId="40EFA83E" w:rsidR="002F74D3" w:rsidRDefault="002F74D3">
      <w:pPr>
        <w:sectPr w:rsidR="002F74D3">
          <w:pgSz w:w="11920" w:h="16840"/>
          <w:pgMar w:top="1440" w:right="1386" w:bottom="1440" w:left="1400" w:header="720" w:footer="720" w:gutter="0"/>
          <w:cols w:space="720" w:equalWidth="0">
            <w:col w:w="9134" w:space="0"/>
          </w:cols>
          <w:docGrid w:linePitch="360"/>
        </w:sectPr>
      </w:pPr>
      <w:r>
        <w:t>ANS: B</w:t>
      </w:r>
    </w:p>
    <w:p w14:paraId="72C146C6" w14:textId="77777777" w:rsidR="00A5425F" w:rsidRDefault="00A5425F">
      <w:pPr>
        <w:autoSpaceDE w:val="0"/>
        <w:autoSpaceDN w:val="0"/>
        <w:spacing w:after="278" w:line="220" w:lineRule="exact"/>
      </w:pPr>
    </w:p>
    <w:p w14:paraId="7BC51688" w14:textId="77777777" w:rsidR="00A5425F" w:rsidRDefault="00000000">
      <w:pPr>
        <w:autoSpaceDE w:val="0"/>
        <w:autoSpaceDN w:val="0"/>
        <w:spacing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45. Harris Eigenvalue Evaluation </w:t>
      </w:r>
    </w:p>
    <w:p w14:paraId="52FE624E" w14:textId="77777777" w:rsidR="00A5425F" w:rsidRDefault="00000000">
      <w:pPr>
        <w:autoSpaceDE w:val="0"/>
        <w:autoSpaceDN w:val="0"/>
        <w:spacing w:before="176" w:after="0" w:line="240" w:lineRule="auto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 of M at a pixel: </w:t>
      </w:r>
      <w:r>
        <w:rPr>
          <w:noProof/>
        </w:rPr>
        <w:drawing>
          <wp:inline distT="0" distB="0" distL="0" distR="0" wp14:anchorId="2C4530F3" wp14:editId="7573A31B">
            <wp:extent cx="800100" cy="177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30C4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Classify pixel as flat, edge, or corner numerically. </w:t>
      </w:r>
    </w:p>
    <w:p w14:paraId="2F718E4B" w14:textId="77777777" w:rsidR="00A5425F" w:rsidRDefault="00000000">
      <w:pPr>
        <w:autoSpaceDE w:val="0"/>
        <w:autoSpaceDN w:val="0"/>
        <w:spacing w:before="140" w:after="0" w:line="290" w:lineRule="exact"/>
        <w:ind w:right="7632"/>
      </w:pPr>
      <w:r>
        <w:rPr>
          <w:rFonts w:ascii="Liberation Sans" w:eastAsia="Liberation Sans" w:hAnsi="Liberation Sans" w:cs="Liberation Sans"/>
          <w:color w:val="000000"/>
          <w:spacing w:val="-5"/>
        </w:rPr>
        <w:t>A) Flat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Edge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Corner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326CAAD7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Noise </w:t>
      </w:r>
    </w:p>
    <w:p w14:paraId="7BDF3DEA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3191EAC" w14:textId="7377598B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ANS:C</w:t>
      </w:r>
    </w:p>
    <w:p w14:paraId="0DE2BA8C" w14:textId="77777777" w:rsidR="00A5425F" w:rsidRDefault="00000000">
      <w:pPr>
        <w:autoSpaceDE w:val="0"/>
        <w:autoSpaceDN w:val="0"/>
        <w:spacing w:before="658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46. Hough Transform Voting Numerical </w:t>
      </w:r>
    </w:p>
    <w:p w14:paraId="4E1B486D" w14:textId="77777777" w:rsidR="00A5425F" w:rsidRDefault="00000000">
      <w:pPr>
        <w:autoSpaceDE w:val="0"/>
        <w:autoSpaceDN w:val="0"/>
        <w:spacing w:before="140" w:after="0" w:line="290" w:lineRule="exact"/>
        <w:ind w:right="1296"/>
      </w:pPr>
      <w:r>
        <w:rPr>
          <w:rFonts w:ascii="Liberation Sans" w:eastAsia="Liberation Sans" w:hAnsi="Liberation Sans" w:cs="Liberation Sans"/>
          <w:color w:val="000000"/>
          <w:spacing w:val="-5"/>
        </w:rPr>
        <w:t>Two points in image space: (100,50) and (200,100)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Each generates sinusoidal curves in Hough space. They intersect at (</w:t>
      </w:r>
      <w:r>
        <w:rPr>
          <w:rFonts w:ascii="Liberation Sans" w:eastAsia="Liberation Sans" w:hAnsi="Liberation Sans" w:cs="Liberation Sans"/>
          <w:color w:val="000000"/>
        </w:rPr>
        <w:t>ρ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=70, </w:t>
      </w:r>
      <w:r>
        <w:rPr>
          <w:rFonts w:ascii="Liberation Sans" w:eastAsia="Liberation Sans" w:hAnsi="Liberation Sans" w:cs="Liberation Sans"/>
          <w:color w:val="000000"/>
        </w:rPr>
        <w:t>θ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=45°). </w:t>
      </w:r>
    </w:p>
    <w:p w14:paraId="07B666F3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What does this indicate? </w:t>
      </w:r>
    </w:p>
    <w:p w14:paraId="7B983A96" w14:textId="77777777" w:rsidR="00A5425F" w:rsidRDefault="00000000">
      <w:pPr>
        <w:autoSpaceDE w:val="0"/>
        <w:autoSpaceDN w:val="0"/>
        <w:spacing w:before="140" w:after="0" w:line="290" w:lineRule="exact"/>
        <w:ind w:right="5472"/>
      </w:pPr>
      <w:r>
        <w:rPr>
          <w:rFonts w:ascii="Liberation Sans" w:eastAsia="Liberation Sans" w:hAnsi="Liberation Sans" w:cs="Liberation Sans"/>
          <w:color w:val="000000"/>
          <w:spacing w:val="-5"/>
        </w:rPr>
        <w:t>A) Line passes through both points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Corner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Noise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1A0C832E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Circle </w:t>
      </w:r>
    </w:p>
    <w:p w14:paraId="261D4354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3B9CFFEF" w14:textId="1EE26B05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A</w:t>
      </w:r>
    </w:p>
    <w:p w14:paraId="6D114AC2" w14:textId="77777777" w:rsidR="00A5425F" w:rsidRDefault="00000000">
      <w:pPr>
        <w:autoSpaceDE w:val="0"/>
        <w:autoSpaceDN w:val="0"/>
        <w:spacing w:before="66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47. SIFT Keypoint Scale Numerical Evaluation </w:t>
      </w:r>
    </w:p>
    <w:p w14:paraId="4B6DE684" w14:textId="77777777" w:rsidR="00A5425F" w:rsidRDefault="00000000">
      <w:pPr>
        <w:autoSpaceDE w:val="0"/>
        <w:autoSpaceDN w:val="0"/>
        <w:spacing w:before="174" w:after="0" w:line="256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Original keypoint </w:t>
      </w:r>
      <w:r>
        <w:rPr>
          <w:rFonts w:ascii="Liberation Sans" w:eastAsia="Liberation Sans" w:hAnsi="Liberation Sans" w:cs="Liberation Sans"/>
          <w:color w:val="000000"/>
        </w:rPr>
        <w:t>σ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=1.6; image scaled 0.5× </w:t>
      </w:r>
    </w:p>
    <w:p w14:paraId="52314179" w14:textId="77777777" w:rsidR="00A5425F" w:rsidRDefault="00000000">
      <w:pPr>
        <w:autoSpaceDE w:val="0"/>
        <w:autoSpaceDN w:val="0"/>
        <w:spacing w:before="174" w:after="0" w:line="254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New </w:t>
      </w:r>
      <w:r>
        <w:rPr>
          <w:rFonts w:ascii="Liberation Sans" w:eastAsia="Liberation Sans" w:hAnsi="Liberation Sans" w:cs="Liberation Sans"/>
          <w:color w:val="000000"/>
        </w:rPr>
        <w:t>σ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 value? </w:t>
      </w:r>
    </w:p>
    <w:p w14:paraId="46A9B1E6" w14:textId="77777777" w:rsidR="00A5425F" w:rsidRDefault="00000000">
      <w:pPr>
        <w:autoSpaceDE w:val="0"/>
        <w:autoSpaceDN w:val="0"/>
        <w:spacing w:before="140" w:after="0" w:line="290" w:lineRule="exact"/>
        <w:ind w:right="809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0.5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0.8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1.6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771A9074" w14:textId="77777777" w:rsidR="00A5425F" w:rsidRDefault="00000000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3.2 </w:t>
      </w:r>
    </w:p>
    <w:p w14:paraId="2F38D1BC" w14:textId="77777777" w:rsidR="002F74D3" w:rsidRDefault="002F74D3">
      <w:pPr>
        <w:autoSpaceDE w:val="0"/>
        <w:autoSpaceDN w:val="0"/>
        <w:spacing w:before="50" w:after="0" w:line="220" w:lineRule="exact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1903C61" w14:textId="39EE723B" w:rsidR="002F74D3" w:rsidRDefault="002F74D3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p w14:paraId="5124B26B" w14:textId="77777777" w:rsidR="00A5425F" w:rsidRDefault="00000000">
      <w:pPr>
        <w:autoSpaceDE w:val="0"/>
        <w:autoSpaceDN w:val="0"/>
        <w:spacing w:before="156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48. PCA Variance Contribution Evaluation </w:t>
      </w:r>
    </w:p>
    <w:p w14:paraId="07DD8B84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Eigenvalues: 60, 20, 10, 5, 5 </w:t>
      </w:r>
    </w:p>
    <w:p w14:paraId="593DF5DB" w14:textId="77777777" w:rsidR="00A5425F" w:rsidRDefault="00000000">
      <w:pPr>
        <w:autoSpaceDE w:val="0"/>
        <w:autoSpaceDN w:val="0"/>
        <w:spacing w:before="174" w:after="0" w:line="256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lastRenderedPageBreak/>
        <w:t xml:space="preserve">Question: Minimum principal components to retain </w:t>
      </w:r>
      <w:r>
        <w:rPr>
          <w:rFonts w:ascii="Liberation Sans" w:eastAsia="Liberation Sans" w:hAnsi="Liberation Sans" w:cs="Liberation Sans"/>
          <w:color w:val="000000"/>
          <w:spacing w:val="1"/>
        </w:rPr>
        <w:t>≥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90% variance? </w:t>
      </w:r>
    </w:p>
    <w:p w14:paraId="390DC786" w14:textId="77777777" w:rsidR="00A5425F" w:rsidRDefault="00000000">
      <w:pPr>
        <w:autoSpaceDE w:val="0"/>
        <w:autoSpaceDN w:val="0"/>
        <w:spacing w:before="138" w:after="0" w:line="290" w:lineRule="exact"/>
        <w:ind w:right="8264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A) 2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3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4</w:t>
      </w:r>
      <w:r>
        <w:rPr>
          <w:rFonts w:ascii="Liberation Sans" w:eastAsia="Liberation Sans" w:hAnsi="Liberation Sans" w:cs="Liberation Sans"/>
          <w:color w:val="000000"/>
        </w:rPr>
        <w:t>​</w:t>
      </w:r>
    </w:p>
    <w:p w14:paraId="60AC27E9" w14:textId="77777777" w:rsidR="00A5425F" w:rsidRDefault="00000000">
      <w:pPr>
        <w:autoSpaceDE w:val="0"/>
        <w:autoSpaceDN w:val="0"/>
        <w:spacing w:before="5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5 </w:t>
      </w:r>
    </w:p>
    <w:p w14:paraId="3DF0C5FE" w14:textId="77777777" w:rsidR="00A5425F" w:rsidRDefault="00A5425F"/>
    <w:p w14:paraId="67245799" w14:textId="77777777" w:rsidR="002F74D3" w:rsidRDefault="002F74D3"/>
    <w:p w14:paraId="4783F361" w14:textId="34209946" w:rsidR="002F74D3" w:rsidRDefault="002F74D3">
      <w:pPr>
        <w:sectPr w:rsidR="002F74D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  <w:r>
        <w:t>ANS: B</w:t>
      </w:r>
    </w:p>
    <w:p w14:paraId="2C1CB2FF" w14:textId="77777777" w:rsidR="00A5425F" w:rsidRDefault="00A5425F">
      <w:pPr>
        <w:autoSpaceDE w:val="0"/>
        <w:autoSpaceDN w:val="0"/>
        <w:spacing w:after="728" w:line="220" w:lineRule="exact"/>
      </w:pPr>
    </w:p>
    <w:p w14:paraId="640BA38C" w14:textId="77777777" w:rsidR="00A5425F" w:rsidRDefault="00000000">
      <w:pPr>
        <w:autoSpaceDE w:val="0"/>
        <w:autoSpaceDN w:val="0"/>
        <w:spacing w:after="0" w:line="352" w:lineRule="exact"/>
        <w:ind w:right="3600"/>
      </w:pPr>
      <w:r>
        <w:rPr>
          <w:rFonts w:ascii="Liberation Sans" w:eastAsia="Liberation Sans" w:hAnsi="Liberation Sans" w:cs="Liberation Sans"/>
          <w:color w:val="000000"/>
          <w:spacing w:val="-5"/>
        </w:rPr>
        <w:t>49. PCA Dimensionality Reduction Numerical Evaluation Original feature dimension = 200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After PCA = 30 components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Evaluate percentage reduction. </w:t>
      </w:r>
    </w:p>
    <w:p w14:paraId="2D8E1391" w14:textId="77777777" w:rsidR="00A5425F" w:rsidRDefault="00000000">
      <w:pPr>
        <w:autoSpaceDE w:val="0"/>
        <w:autoSpaceDN w:val="0"/>
        <w:spacing w:before="140" w:after="0" w:line="290" w:lineRule="exact"/>
        <w:ind w:right="7996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70%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75%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80%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85% </w:t>
      </w:r>
    </w:p>
    <w:p w14:paraId="0BF8280C" w14:textId="77777777" w:rsidR="002F74D3" w:rsidRDefault="002F74D3">
      <w:pPr>
        <w:autoSpaceDE w:val="0"/>
        <w:autoSpaceDN w:val="0"/>
        <w:spacing w:before="140" w:after="0" w:line="290" w:lineRule="exact"/>
        <w:ind w:right="7996"/>
        <w:jc w:val="both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B793999" w14:textId="42409C95" w:rsidR="002F74D3" w:rsidRDefault="002F74D3">
      <w:pPr>
        <w:autoSpaceDE w:val="0"/>
        <w:autoSpaceDN w:val="0"/>
        <w:spacing w:before="140" w:after="0" w:line="290" w:lineRule="exact"/>
        <w:ind w:right="7996"/>
        <w:jc w:val="both"/>
      </w:pPr>
      <w:r>
        <w:rPr>
          <w:rFonts w:ascii="Liberation Sans" w:eastAsia="Liberation Sans" w:hAnsi="Liberation Sans" w:cs="Liberation Sans"/>
          <w:color w:val="000000"/>
          <w:spacing w:val="-5"/>
        </w:rPr>
        <w:t>ANS: C</w:t>
      </w:r>
    </w:p>
    <w:p w14:paraId="3E91761F" w14:textId="77777777" w:rsidR="00A5425F" w:rsidRDefault="00000000">
      <w:pPr>
        <w:tabs>
          <w:tab w:val="left" w:pos="360"/>
          <w:tab w:val="left" w:pos="720"/>
        </w:tabs>
        <w:autoSpaceDE w:val="0"/>
        <w:autoSpaceDN w:val="0"/>
        <w:spacing w:before="880" w:after="0" w:line="450" w:lineRule="exact"/>
        <w:ind w:right="3168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50. Preprocessing Impact Evaluation 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Two 8-bit images: </w:t>
      </w:r>
      <w:r>
        <w:br/>
        <w:t xml:space="preserve">    </w:t>
      </w:r>
      <w:r>
        <w:rPr>
          <w:rFonts w:ascii="Liberation Sans" w:eastAsia="Liberation Sans" w:hAnsi="Liberation Sans" w:cs="Liberation Sans"/>
          <w:color w:val="000000"/>
          <w:sz w:val="20"/>
          <w:szCs w:val="20"/>
        </w:rPr>
        <w:t>●​</w:t>
      </w:r>
      <w:r>
        <w:t xml:space="preserve">  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Image A has uniform illumination </w:t>
      </w:r>
      <w:r>
        <w:br/>
        <w:t xml:space="preserve">    </w:t>
      </w:r>
      <w:r>
        <w:rPr>
          <w:rFonts w:ascii="Liberation Sans" w:eastAsia="Liberation Sans" w:hAnsi="Liberation Sans" w:cs="Liberation Sans"/>
          <w:color w:val="000000"/>
          <w:sz w:val="20"/>
          <w:szCs w:val="20"/>
        </w:rPr>
        <w:t>●​</w:t>
      </w:r>
      <w:r>
        <w:t xml:space="preserve">  </w:t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Image B has low contrast and brightness differences You apply histogram equalization to both. </w:t>
      </w:r>
    </w:p>
    <w:p w14:paraId="6D6D51EF" w14:textId="77777777" w:rsidR="00A5425F" w:rsidRDefault="00000000">
      <w:pPr>
        <w:autoSpaceDE w:val="0"/>
        <w:autoSpaceDN w:val="0"/>
        <w:spacing w:before="210" w:after="0" w:line="220" w:lineRule="exact"/>
      </w:pPr>
      <w:r>
        <w:rPr>
          <w:rFonts w:ascii="Liberation Sans" w:eastAsia="Liberation Sans" w:hAnsi="Liberation Sans" w:cs="Liberation Sans"/>
          <w:color w:val="000000"/>
          <w:spacing w:val="-5"/>
        </w:rPr>
        <w:t xml:space="preserve">Question: Evaluate which image benefits more numerically in contrast enhancement. </w:t>
      </w:r>
    </w:p>
    <w:p w14:paraId="15ED3364" w14:textId="77777777" w:rsidR="00A5425F" w:rsidRDefault="00000000">
      <w:pPr>
        <w:autoSpaceDE w:val="0"/>
        <w:autoSpaceDN w:val="0"/>
        <w:spacing w:before="140" w:after="0" w:line="290" w:lineRule="exact"/>
        <w:ind w:right="7344"/>
        <w:rPr>
          <w:rFonts w:ascii="Liberation Sans" w:eastAsia="Liberation Sans" w:hAnsi="Liberation Sans" w:cs="Liberation Sans"/>
          <w:color w:val="000000"/>
          <w:spacing w:val="-5"/>
        </w:rPr>
      </w:pPr>
      <w:r>
        <w:rPr>
          <w:rFonts w:ascii="Liberation Sans" w:eastAsia="Liberation Sans" w:hAnsi="Liberation Sans" w:cs="Liberation Sans"/>
          <w:color w:val="000000"/>
          <w:spacing w:val="-5"/>
        </w:rPr>
        <w:t>A) Image A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B) Image B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>C) Both equal</w:t>
      </w:r>
      <w:r>
        <w:rPr>
          <w:rFonts w:ascii="Liberation Sans" w:eastAsia="Liberation Sans" w:hAnsi="Liberation Sans" w:cs="Liberation Sans"/>
          <w:color w:val="000000"/>
        </w:rPr>
        <w:t>​</w:t>
      </w:r>
      <w:r>
        <w:br/>
      </w:r>
      <w:r>
        <w:rPr>
          <w:rFonts w:ascii="Liberation Sans" w:eastAsia="Liberation Sans" w:hAnsi="Liberation Sans" w:cs="Liberation Sans"/>
          <w:color w:val="000000"/>
          <w:spacing w:val="-5"/>
        </w:rPr>
        <w:t xml:space="preserve">D) Neither </w:t>
      </w:r>
    </w:p>
    <w:p w14:paraId="48C7E7B6" w14:textId="77777777" w:rsidR="002F74D3" w:rsidRDefault="002F74D3">
      <w:pPr>
        <w:autoSpaceDE w:val="0"/>
        <w:autoSpaceDN w:val="0"/>
        <w:spacing w:before="140" w:after="0" w:line="290" w:lineRule="exact"/>
        <w:ind w:right="7344"/>
        <w:rPr>
          <w:rFonts w:ascii="Liberation Sans" w:eastAsia="Liberation Sans" w:hAnsi="Liberation Sans" w:cs="Liberation Sans"/>
          <w:color w:val="000000"/>
          <w:spacing w:val="-5"/>
        </w:rPr>
      </w:pPr>
    </w:p>
    <w:p w14:paraId="0281D7CC" w14:textId="30AC7B87" w:rsidR="002F74D3" w:rsidRDefault="002F74D3">
      <w:pPr>
        <w:autoSpaceDE w:val="0"/>
        <w:autoSpaceDN w:val="0"/>
        <w:spacing w:before="140" w:after="0" w:line="290" w:lineRule="exact"/>
        <w:ind w:right="7344"/>
      </w:pPr>
      <w:r>
        <w:rPr>
          <w:rFonts w:ascii="Liberation Sans" w:eastAsia="Liberation Sans" w:hAnsi="Liberation Sans" w:cs="Liberation Sans"/>
          <w:color w:val="000000"/>
          <w:spacing w:val="-5"/>
        </w:rPr>
        <w:t>ANS: B</w:t>
      </w:r>
    </w:p>
    <w:sectPr w:rsidR="002F74D3" w:rsidSect="00034616">
      <w:pgSz w:w="11920" w:h="16840"/>
      <w:pgMar w:top="1440" w:right="1800" w:bottom="1440" w:left="1440" w:header="720" w:footer="720" w:gutter="0"/>
      <w:cols w:space="720" w:equalWidth="0">
        <w:col w:w="868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046211">
    <w:abstractNumId w:val="8"/>
  </w:num>
  <w:num w:numId="2" w16cid:durableId="804355650">
    <w:abstractNumId w:val="6"/>
  </w:num>
  <w:num w:numId="3" w16cid:durableId="1393503012">
    <w:abstractNumId w:val="5"/>
  </w:num>
  <w:num w:numId="4" w16cid:durableId="876042878">
    <w:abstractNumId w:val="4"/>
  </w:num>
  <w:num w:numId="5" w16cid:durableId="2107966214">
    <w:abstractNumId w:val="7"/>
  </w:num>
  <w:num w:numId="6" w16cid:durableId="252907984">
    <w:abstractNumId w:val="3"/>
  </w:num>
  <w:num w:numId="7" w16cid:durableId="1321617095">
    <w:abstractNumId w:val="2"/>
  </w:num>
  <w:num w:numId="8" w16cid:durableId="807473808">
    <w:abstractNumId w:val="1"/>
  </w:num>
  <w:num w:numId="9" w16cid:durableId="203190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4D3"/>
    <w:rsid w:val="00326F90"/>
    <w:rsid w:val="005F7678"/>
    <w:rsid w:val="007C7686"/>
    <w:rsid w:val="00A332BE"/>
    <w:rsid w:val="00A5425F"/>
    <w:rsid w:val="00AA1D8D"/>
    <w:rsid w:val="00B47730"/>
    <w:rsid w:val="00B661E9"/>
    <w:rsid w:val="00CB0664"/>
    <w:rsid w:val="00D14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CBE32"/>
  <w14:defaultImageDpi w14:val="300"/>
  <w15:docId w15:val="{E177699D-C54D-4725-9A72-340C1305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Durgam Kinnereshreddy</cp:lastModifiedBy>
  <cp:revision>2</cp:revision>
  <dcterms:created xsi:type="dcterms:W3CDTF">2026-08-10T08:40:00Z</dcterms:created>
  <dcterms:modified xsi:type="dcterms:W3CDTF">2026-08-10T08:40:00Z</dcterms:modified>
  <cp:category/>
</cp:coreProperties>
</file>