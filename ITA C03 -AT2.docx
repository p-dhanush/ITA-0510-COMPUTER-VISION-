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CF34" w14:textId="77777777" w:rsidR="005426A4" w:rsidRDefault="005426A4">
      <w:pPr>
        <w:autoSpaceDE w:val="0"/>
        <w:autoSpaceDN w:val="0"/>
        <w:spacing w:after="0" w:line="48" w:lineRule="exact"/>
      </w:pPr>
    </w:p>
    <w:p w14:paraId="2AECC97F" w14:textId="77777777" w:rsidR="005426A4" w:rsidRDefault="00000000">
      <w:pPr>
        <w:autoSpaceDE w:val="0"/>
        <w:autoSpaceDN w:val="0"/>
        <w:spacing w:after="0" w:line="244" w:lineRule="exact"/>
        <w:ind w:left="3168" w:right="3744"/>
        <w:jc w:val="center"/>
      </w:pPr>
      <w:r>
        <w:rPr>
          <w:rFonts w:ascii="Liberation Sans" w:eastAsia="Liberation Sans" w:hAnsi="Liberation Sans" w:cs="Liberation Sans"/>
          <w:b/>
          <w:bCs/>
          <w:color w:val="000000"/>
          <w:w w:val="75"/>
        </w:rPr>
        <w:t xml:space="preserve">SIMATS ENGINEERING </w:t>
      </w:r>
      <w:r>
        <w:br/>
      </w:r>
      <w:r>
        <w:rPr>
          <w:rFonts w:ascii="Liberation Sans" w:eastAsia="Liberation Sans" w:hAnsi="Liberation Sans" w:cs="Liberation Sans"/>
          <w:b/>
          <w:bCs/>
          <w:color w:val="000000"/>
          <w:w w:val="75"/>
        </w:rPr>
        <w:t xml:space="preserve">ASSESSMENT TOOL 2: Case Study </w:t>
      </w:r>
    </w:p>
    <w:p w14:paraId="58FACB2D" w14:textId="77777777" w:rsidR="005426A4" w:rsidRDefault="00000000">
      <w:pPr>
        <w:tabs>
          <w:tab w:val="left" w:pos="4520"/>
          <w:tab w:val="left" w:pos="5290"/>
        </w:tabs>
        <w:autoSpaceDE w:val="0"/>
        <w:autoSpaceDN w:val="0"/>
        <w:spacing w:before="194" w:after="0" w:line="254" w:lineRule="exact"/>
        <w:ind w:left="920"/>
      </w:pPr>
      <w:r>
        <w:rPr>
          <w:rFonts w:ascii="Liberation Sans" w:eastAsia="Liberation Sans" w:hAnsi="Liberation Sans" w:cs="Liberation Sans"/>
          <w:b/>
          <w:bCs/>
          <w:color w:val="000000"/>
          <w:w w:val="76"/>
        </w:rPr>
        <w:t>COURSE NAME: COMPUTER VISION</w:t>
      </w:r>
      <w:r>
        <w:rPr>
          <w:rFonts w:ascii="Liberation Sans" w:eastAsia="Liberation Sans" w:hAnsi="Liberation Sans" w:cs="Liberation Sans"/>
          <w:b/>
          <w:bCs/>
          <w:color w:val="000000"/>
        </w:rPr>
        <w:t>​</w:t>
      </w:r>
      <w:r>
        <w:t xml:space="preserve">     </w:t>
      </w:r>
      <w:r>
        <w:rPr>
          <w:rFonts w:ascii="Liberation Sans" w:eastAsia="Liberation Sans" w:hAnsi="Liberation Sans" w:cs="Liberation Sans"/>
          <w:b/>
          <w:bCs/>
          <w:color w:val="000000"/>
        </w:rPr>
        <w:t>​</w:t>
      </w:r>
      <w:r>
        <w:t xml:space="preserve">        </w:t>
      </w:r>
      <w:r>
        <w:rPr>
          <w:rFonts w:ascii="Liberation Sans" w:eastAsia="Liberation Sans" w:hAnsi="Liberation Sans" w:cs="Liberation Sans"/>
          <w:b/>
          <w:bCs/>
          <w:color w:val="000000"/>
          <w:w w:val="76"/>
        </w:rPr>
        <w:t xml:space="preserve"> COURSE CODE:ITA0510          Slot A </w:t>
      </w:r>
    </w:p>
    <w:p w14:paraId="28516679" w14:textId="77777777" w:rsidR="005426A4" w:rsidRDefault="00000000">
      <w:pPr>
        <w:autoSpaceDE w:val="0"/>
        <w:autoSpaceDN w:val="0"/>
        <w:spacing w:before="104" w:after="0" w:line="240" w:lineRule="auto"/>
        <w:ind w:left="78"/>
      </w:pPr>
      <w:r>
        <w:rPr>
          <w:noProof/>
        </w:rPr>
        <w:drawing>
          <wp:inline distT="0" distB="0" distL="0" distR="0" wp14:anchorId="03EEB786" wp14:editId="78034926">
            <wp:extent cx="5857240" cy="5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03BA" w14:textId="77777777" w:rsidR="005426A4" w:rsidRDefault="00000000">
      <w:pPr>
        <w:autoSpaceDE w:val="0"/>
        <w:autoSpaceDN w:val="0"/>
        <w:spacing w:before="32" w:after="0" w:line="270" w:lineRule="exact"/>
        <w:ind w:left="10" w:right="720"/>
      </w:pPr>
      <w:r>
        <w:rPr>
          <w:rFonts w:ascii="Liberation Sans" w:eastAsia="Liberation Sans" w:hAnsi="Liberation Sans" w:cs="Liberation Sans"/>
          <w:b/>
          <w:bCs/>
          <w:color w:val="000000"/>
          <w:w w:val="73"/>
        </w:rPr>
        <w:t xml:space="preserve">COURSE OUTCOME COVERED </w:t>
      </w:r>
      <w:r>
        <w:br/>
      </w:r>
      <w:r>
        <w:rPr>
          <w:rFonts w:ascii="Liberation Sans" w:eastAsia="Liberation Sans" w:hAnsi="Liberation Sans" w:cs="Liberation Sans"/>
          <w:b/>
          <w:bCs/>
          <w:color w:val="000000"/>
          <w:w w:val="76"/>
        </w:rPr>
        <w:t xml:space="preserve">CO3: </w:t>
      </w: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Analyze and extract image features using detection and matching techniques for effective image </w:t>
      </w:r>
    </w:p>
    <w:p w14:paraId="67FCD341" w14:textId="77777777" w:rsidR="005426A4" w:rsidRDefault="00000000">
      <w:pPr>
        <w:autoSpaceDE w:val="0"/>
        <w:autoSpaceDN w:val="0"/>
        <w:spacing w:before="68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representation and comparison. </w:t>
      </w:r>
      <w:r>
        <w:rPr>
          <w:rFonts w:ascii="Liberation Sans" w:eastAsia="Liberation Sans" w:hAnsi="Liberation Sans" w:cs="Liberation Sans"/>
          <w:b/>
          <w:bCs/>
          <w:color w:val="000000"/>
          <w:w w:val="76"/>
        </w:rPr>
        <w:t xml:space="preserve">(BTL 4) </w:t>
      </w:r>
    </w:p>
    <w:p w14:paraId="694158E6" w14:textId="77777777" w:rsidR="005426A4" w:rsidRDefault="00000000">
      <w:pPr>
        <w:autoSpaceDE w:val="0"/>
        <w:autoSpaceDN w:val="0"/>
        <w:spacing w:before="70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Assessment Tool Weightage: 40%</w:t>
      </w:r>
    </w:p>
    <w:p w14:paraId="0AFC6C2A" w14:textId="77777777" w:rsidR="005426A4" w:rsidRDefault="00000000">
      <w:pPr>
        <w:autoSpaceDE w:val="0"/>
        <w:autoSpaceDN w:val="0"/>
        <w:spacing w:before="142" w:after="270" w:line="240" w:lineRule="auto"/>
        <w:ind w:left="40"/>
      </w:pPr>
      <w:r>
        <w:rPr>
          <w:noProof/>
        </w:rPr>
        <w:drawing>
          <wp:inline distT="0" distB="0" distL="0" distR="0" wp14:anchorId="311A1CDC" wp14:editId="51D1E6AF">
            <wp:extent cx="6324600" cy="57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1840"/>
        <w:gridCol w:w="720"/>
        <w:gridCol w:w="720"/>
        <w:gridCol w:w="6040"/>
      </w:tblGrid>
      <w:tr w:rsidR="005426A4" w14:paraId="0FD1581A" w14:textId="77777777">
        <w:trPr>
          <w:trHeight w:hRule="exact" w:val="308"/>
        </w:trPr>
        <w:tc>
          <w:tcPr>
            <w:tcW w:w="1840" w:type="dxa"/>
            <w:vMerge w:val="restart"/>
            <w:tcMar>
              <w:left w:w="0" w:type="dxa"/>
              <w:right w:w="0" w:type="dxa"/>
            </w:tcMar>
          </w:tcPr>
          <w:p w14:paraId="10CE3D5C" w14:textId="77777777" w:rsidR="005426A4" w:rsidRDefault="00000000">
            <w:pPr>
              <w:autoSpaceDE w:val="0"/>
              <w:autoSpaceDN w:val="0"/>
              <w:spacing w:before="20" w:after="0" w:line="254" w:lineRule="exact"/>
              <w:ind w:left="2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6"/>
              </w:rPr>
              <w:t>QUESTIONS:5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>​ ​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5314AB71" w14:textId="77777777" w:rsidR="005426A4" w:rsidRDefault="00000000">
            <w:pPr>
              <w:autoSpaceDE w:val="0"/>
              <w:autoSpaceDN w:val="0"/>
              <w:spacing w:before="20" w:after="0" w:line="246" w:lineRule="exact"/>
              <w:ind w:left="3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>​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5B01F0A8" w14:textId="77777777" w:rsidR="005426A4" w:rsidRDefault="00000000">
            <w:pPr>
              <w:autoSpaceDE w:val="0"/>
              <w:autoSpaceDN w:val="0"/>
              <w:spacing w:before="20" w:after="0" w:line="246" w:lineRule="exact"/>
              <w:ind w:left="3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>​</w:t>
            </w:r>
          </w:p>
        </w:tc>
        <w:tc>
          <w:tcPr>
            <w:tcW w:w="6040" w:type="dxa"/>
            <w:tcMar>
              <w:left w:w="0" w:type="dxa"/>
              <w:right w:w="0" w:type="dxa"/>
            </w:tcMar>
          </w:tcPr>
          <w:p w14:paraId="747A385E" w14:textId="77777777" w:rsidR="005426A4" w:rsidRDefault="00000000">
            <w:pPr>
              <w:autoSpaceDE w:val="0"/>
              <w:autoSpaceDN w:val="0"/>
              <w:spacing w:before="54" w:after="0" w:line="220" w:lineRule="exact"/>
              <w:ind w:left="3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>Total Marks 50                                 Duration :60 Minutes</w:t>
            </w:r>
          </w:p>
        </w:tc>
      </w:tr>
      <w:tr w:rsidR="005426A4" w14:paraId="15A019C9" w14:textId="77777777">
        <w:trPr>
          <w:trHeight w:hRule="exact" w:val="320"/>
        </w:trPr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6D2D8AED" w14:textId="77777777" w:rsidR="005426A4" w:rsidRDefault="005426A4"/>
        </w:tc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073789C2" w14:textId="77777777" w:rsidR="005426A4" w:rsidRDefault="005426A4"/>
        </w:tc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78AC7B10" w14:textId="77777777" w:rsidR="005426A4" w:rsidRDefault="005426A4"/>
        </w:tc>
        <w:tc>
          <w:tcPr>
            <w:tcW w:w="6040" w:type="dxa"/>
            <w:tcMar>
              <w:left w:w="0" w:type="dxa"/>
              <w:right w:w="0" w:type="dxa"/>
            </w:tcMar>
          </w:tcPr>
          <w:p w14:paraId="0BFA1FBC" w14:textId="77777777" w:rsidR="005426A4" w:rsidRDefault="00000000">
            <w:pPr>
              <w:autoSpaceDE w:val="0"/>
              <w:autoSpaceDN w:val="0"/>
              <w:spacing w:before="56" w:after="0" w:line="220" w:lineRule="exact"/>
              <w:ind w:left="3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Annexure A </w:t>
            </w:r>
          </w:p>
        </w:tc>
      </w:tr>
      <w:tr w:rsidR="005426A4" w14:paraId="74CA3189" w14:textId="77777777">
        <w:trPr>
          <w:trHeight w:hRule="exact" w:val="284"/>
        </w:trPr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3A09E71F" w14:textId="77777777" w:rsidR="005426A4" w:rsidRDefault="005426A4"/>
        </w:tc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28F46575" w14:textId="77777777" w:rsidR="005426A4" w:rsidRDefault="005426A4"/>
        </w:tc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42E50123" w14:textId="77777777" w:rsidR="005426A4" w:rsidRDefault="005426A4"/>
        </w:tc>
        <w:tc>
          <w:tcPr>
            <w:tcW w:w="6040" w:type="dxa"/>
            <w:tcMar>
              <w:left w:w="0" w:type="dxa"/>
              <w:right w:w="0" w:type="dxa"/>
            </w:tcMar>
          </w:tcPr>
          <w:p w14:paraId="66696811" w14:textId="77777777" w:rsidR="005426A4" w:rsidRDefault="00000000">
            <w:pPr>
              <w:autoSpaceDE w:val="0"/>
              <w:autoSpaceDN w:val="0"/>
              <w:spacing w:before="44" w:after="0" w:line="220" w:lineRule="exact"/>
              <w:ind w:left="92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9"/>
              </w:rPr>
              <w:t>Case Study</w:t>
            </w:r>
          </w:p>
        </w:tc>
      </w:tr>
    </w:tbl>
    <w:p w14:paraId="0BDB3B0D" w14:textId="77777777" w:rsidR="005426A4" w:rsidRDefault="00000000">
      <w:pPr>
        <w:autoSpaceDE w:val="0"/>
        <w:autoSpaceDN w:val="0"/>
        <w:spacing w:before="124" w:after="0" w:line="240" w:lineRule="auto"/>
        <w:ind w:left="40"/>
      </w:pPr>
      <w:r>
        <w:rPr>
          <w:noProof/>
        </w:rPr>
        <w:drawing>
          <wp:inline distT="0" distB="0" distL="0" distR="0" wp14:anchorId="7C8B9B57" wp14:editId="12D35BA8">
            <wp:extent cx="6391909" cy="5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90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12F3" w14:textId="77777777" w:rsidR="005426A4" w:rsidRDefault="00000000">
      <w:pPr>
        <w:autoSpaceDE w:val="0"/>
        <w:autoSpaceDN w:val="0"/>
        <w:spacing w:before="324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>Code of Conduct:</w:t>
      </w:r>
    </w:p>
    <w:p w14:paraId="4A64DB14" w14:textId="7368B156" w:rsidR="005426A4" w:rsidRDefault="00000000">
      <w:pPr>
        <w:autoSpaceDE w:val="0"/>
        <w:autoSpaceDN w:val="0"/>
        <w:spacing w:before="268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I </w:t>
      </w:r>
      <w:r w:rsidR="00901021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P Dhanush(192525141) </w:t>
      </w: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 (Name / Reg No) certify that this submission is my original work and that I </w:t>
      </w:r>
    </w:p>
    <w:p w14:paraId="1A357033" w14:textId="77777777" w:rsidR="005426A4" w:rsidRDefault="00000000">
      <w:pPr>
        <w:autoSpaceDE w:val="0"/>
        <w:autoSpaceDN w:val="0"/>
        <w:spacing w:before="70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have adhered to the guidelines specified for this assessment.I understand that any violation of </w:t>
      </w:r>
    </w:p>
    <w:p w14:paraId="0F1E1784" w14:textId="77777777" w:rsidR="005426A4" w:rsidRDefault="00000000">
      <w:pPr>
        <w:autoSpaceDE w:val="0"/>
        <w:autoSpaceDN w:val="0"/>
        <w:spacing w:before="68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>academic integrity rules will result in disciplinary action.</w:t>
      </w:r>
    </w:p>
    <w:p w14:paraId="1078E545" w14:textId="350EC409" w:rsidR="005426A4" w:rsidRDefault="00000000">
      <w:pPr>
        <w:autoSpaceDE w:val="0"/>
        <w:autoSpaceDN w:val="0"/>
        <w:spacing w:before="270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>Signature of the student:</w:t>
      </w:r>
      <w:r w:rsidR="00901021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 P. Dhanush</w:t>
      </w:r>
    </w:p>
    <w:p w14:paraId="09003208" w14:textId="77777777" w:rsidR="005426A4" w:rsidRDefault="00000000">
      <w:pPr>
        <w:autoSpaceDE w:val="0"/>
        <w:autoSpaceDN w:val="0"/>
        <w:spacing w:before="268" w:after="214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5"/>
        </w:rPr>
        <w:t xml:space="preserve">Rubrics for Evaluation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360"/>
        <w:gridCol w:w="860"/>
        <w:gridCol w:w="1800"/>
        <w:gridCol w:w="1640"/>
        <w:gridCol w:w="1380"/>
        <w:gridCol w:w="1480"/>
        <w:gridCol w:w="900"/>
      </w:tblGrid>
      <w:tr w:rsidR="005426A4" w14:paraId="302EACC5" w14:textId="77777777">
        <w:trPr>
          <w:trHeight w:hRule="exact" w:val="6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8C0597" w14:textId="77777777" w:rsidR="005426A4" w:rsidRDefault="00000000">
            <w:pPr>
              <w:autoSpaceDE w:val="0"/>
              <w:autoSpaceDN w:val="0"/>
              <w:spacing w:before="142" w:after="0" w:line="16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Criteria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BF63E7" w14:textId="77777777" w:rsidR="005426A4" w:rsidRDefault="00000000">
            <w:pPr>
              <w:autoSpaceDE w:val="0"/>
              <w:autoSpaceDN w:val="0"/>
              <w:spacing w:before="106" w:after="0" w:line="196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Weightag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e (%)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683391" w14:textId="77777777" w:rsidR="005426A4" w:rsidRDefault="00000000">
            <w:pPr>
              <w:autoSpaceDE w:val="0"/>
              <w:autoSpaceDN w:val="0"/>
              <w:spacing w:before="142" w:after="0" w:line="160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Level 4 (Exemplary)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8F0052" w14:textId="77777777" w:rsidR="005426A4" w:rsidRDefault="00000000">
            <w:pPr>
              <w:autoSpaceDE w:val="0"/>
              <w:autoSpaceDN w:val="0"/>
              <w:spacing w:before="142" w:after="0" w:line="160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Level 3 (Proficient)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0C0E93" w14:textId="77777777" w:rsidR="005426A4" w:rsidRDefault="00000000">
            <w:pPr>
              <w:autoSpaceDE w:val="0"/>
              <w:autoSpaceDN w:val="0"/>
              <w:spacing w:before="106" w:after="0" w:line="196" w:lineRule="exact"/>
              <w:ind w:left="96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Level 2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(Developing)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97ED80" w14:textId="77777777" w:rsidR="005426A4" w:rsidRDefault="00000000">
            <w:pPr>
              <w:autoSpaceDE w:val="0"/>
              <w:autoSpaceDN w:val="0"/>
              <w:spacing w:before="142" w:after="0" w:line="160" w:lineRule="exact"/>
              <w:ind w:left="9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Level 1 (Beginning)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7F2802" w14:textId="77777777" w:rsidR="005426A4" w:rsidRDefault="00000000">
            <w:pPr>
              <w:autoSpaceDE w:val="0"/>
              <w:autoSpaceDN w:val="0"/>
              <w:spacing w:before="52" w:after="0" w:line="160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i/>
                <w:iCs/>
                <w:color w:val="000000"/>
                <w:spacing w:val="-4"/>
                <w:sz w:val="21"/>
                <w:szCs w:val="21"/>
                <w:vertAlign w:val="superscript"/>
              </w:rPr>
              <w:t xml:space="preserve">Marks(100) </w:t>
            </w:r>
          </w:p>
        </w:tc>
      </w:tr>
      <w:tr w:rsidR="005426A4" w14:paraId="15673A58" w14:textId="77777777">
        <w:trPr>
          <w:trHeight w:hRule="exact" w:val="100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A6C575" w14:textId="77777777" w:rsidR="005426A4" w:rsidRDefault="00000000">
            <w:pPr>
              <w:autoSpaceDE w:val="0"/>
              <w:autoSpaceDN w:val="0"/>
              <w:spacing w:before="104" w:after="0" w:line="194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Understanding of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4"/>
                <w:sz w:val="16"/>
                <w:szCs w:val="16"/>
              </w:rPr>
              <w:t xml:space="preserve">Case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F1BC58" w14:textId="77777777" w:rsidR="005426A4" w:rsidRDefault="00000000">
            <w:pPr>
              <w:autoSpaceDE w:val="0"/>
              <w:autoSpaceDN w:val="0"/>
              <w:spacing w:before="138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25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D36791" w14:textId="77777777" w:rsidR="005426A4" w:rsidRDefault="00000000">
            <w:pPr>
              <w:autoSpaceDE w:val="0"/>
              <w:autoSpaceDN w:val="0"/>
              <w:spacing w:before="102" w:after="0" w:line="196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Thorough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understanding; clearly identifies all key issues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38F938" w14:textId="77777777" w:rsidR="005426A4" w:rsidRDefault="00000000">
            <w:pPr>
              <w:autoSpaceDE w:val="0"/>
              <w:autoSpaceDN w:val="0"/>
              <w:spacing w:before="102" w:after="0" w:line="196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Good understanding with most issues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identified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BDC77C" w14:textId="77777777" w:rsidR="005426A4" w:rsidRDefault="00000000">
            <w:pPr>
              <w:autoSpaceDE w:val="0"/>
              <w:autoSpaceDN w:val="0"/>
              <w:spacing w:before="102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Basic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understanding; some issues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missed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9AE0B4" w14:textId="77777777" w:rsidR="005426A4" w:rsidRDefault="00000000">
            <w:pPr>
              <w:autoSpaceDE w:val="0"/>
              <w:autoSpaceDN w:val="0"/>
              <w:spacing w:before="102" w:after="0" w:line="196" w:lineRule="exact"/>
              <w:ind w:left="9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Poor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understanding;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problem not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identified correctly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AB0839" w14:textId="77777777" w:rsidR="005426A4" w:rsidRDefault="005426A4"/>
        </w:tc>
      </w:tr>
      <w:tr w:rsidR="005426A4" w14:paraId="3EFAA75C" w14:textId="77777777">
        <w:trPr>
          <w:trHeight w:hRule="exact" w:val="86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435F376" w14:textId="77777777" w:rsidR="005426A4" w:rsidRDefault="00000000">
            <w:pPr>
              <w:autoSpaceDE w:val="0"/>
              <w:autoSpaceDN w:val="0"/>
              <w:spacing w:before="108" w:after="0" w:line="196" w:lineRule="exact"/>
              <w:ind w:left="84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Application of Concepts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C9BB84" w14:textId="77777777" w:rsidR="005426A4" w:rsidRDefault="00000000">
            <w:pPr>
              <w:autoSpaceDE w:val="0"/>
              <w:autoSpaceDN w:val="0"/>
              <w:spacing w:before="144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25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2B7748" w14:textId="77777777" w:rsidR="005426A4" w:rsidRDefault="00000000">
            <w:pPr>
              <w:autoSpaceDE w:val="0"/>
              <w:autoSpaceDN w:val="0"/>
              <w:spacing w:before="110" w:after="0" w:line="196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Effectively applies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relevant concepts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analyze the case deeply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8BC975" w14:textId="77777777" w:rsidR="005426A4" w:rsidRDefault="00000000">
            <w:pPr>
              <w:autoSpaceDE w:val="0"/>
              <w:autoSpaceDN w:val="0"/>
              <w:spacing w:before="110" w:after="0" w:line="196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Applies appropriate concepts with minor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gaps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BC437D" w14:textId="77777777" w:rsidR="005426A4" w:rsidRDefault="00000000">
            <w:pPr>
              <w:autoSpaceDE w:val="0"/>
              <w:autoSpaceDN w:val="0"/>
              <w:spacing w:before="110" w:after="0" w:line="196" w:lineRule="exact"/>
              <w:ind w:left="96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Limited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application of concepts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75FA87" w14:textId="77777777" w:rsidR="005426A4" w:rsidRDefault="00000000">
            <w:pPr>
              <w:autoSpaceDE w:val="0"/>
              <w:autoSpaceDN w:val="0"/>
              <w:spacing w:before="108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Fails to apply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relevant concepts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18BC40" w14:textId="77777777" w:rsidR="005426A4" w:rsidRDefault="005426A4"/>
        </w:tc>
      </w:tr>
      <w:tr w:rsidR="005426A4" w14:paraId="7A8DF4C4" w14:textId="77777777">
        <w:trPr>
          <w:trHeight w:hRule="exact" w:val="90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F35288" w14:textId="77777777" w:rsidR="005426A4" w:rsidRDefault="00000000">
            <w:pPr>
              <w:autoSpaceDE w:val="0"/>
              <w:autoSpaceDN w:val="0"/>
              <w:spacing w:before="138" w:after="0" w:line="16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Analysis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B20AA5" w14:textId="77777777" w:rsidR="005426A4" w:rsidRDefault="00000000">
            <w:pPr>
              <w:autoSpaceDE w:val="0"/>
              <w:autoSpaceDN w:val="0"/>
              <w:spacing w:before="138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20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4F0A40" w14:textId="77777777" w:rsidR="005426A4" w:rsidRDefault="00000000">
            <w:pPr>
              <w:autoSpaceDE w:val="0"/>
              <w:autoSpaceDN w:val="0"/>
              <w:spacing w:before="102" w:after="0" w:line="196" w:lineRule="exact"/>
              <w:ind w:left="10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In-depth analysis with strong reasoning and insights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48F678" w14:textId="77777777" w:rsidR="005426A4" w:rsidRDefault="00000000">
            <w:pPr>
              <w:autoSpaceDE w:val="0"/>
              <w:autoSpaceDN w:val="0"/>
              <w:spacing w:before="102" w:after="0" w:line="196" w:lineRule="exact"/>
              <w:ind w:left="10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Good analysis with logical reasoning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24336F" w14:textId="77777777" w:rsidR="005426A4" w:rsidRDefault="00000000">
            <w:pPr>
              <w:autoSpaceDE w:val="0"/>
              <w:autoSpaceDN w:val="0"/>
              <w:spacing w:before="102" w:after="0" w:line="196" w:lineRule="exact"/>
              <w:ind w:left="96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Basic analysis with limited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depth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D5FAFF" w14:textId="77777777" w:rsidR="005426A4" w:rsidRDefault="00000000">
            <w:pPr>
              <w:autoSpaceDE w:val="0"/>
              <w:autoSpaceDN w:val="0"/>
              <w:spacing w:before="102" w:after="0" w:line="196" w:lineRule="exact"/>
              <w:ind w:left="96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Weak or no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analysis; lacks reasoning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0AE206" w14:textId="77777777" w:rsidR="005426A4" w:rsidRDefault="005426A4"/>
        </w:tc>
      </w:tr>
      <w:tr w:rsidR="005426A4" w14:paraId="0C962F6C" w14:textId="77777777">
        <w:trPr>
          <w:trHeight w:hRule="exact" w:val="8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F3F552" w14:textId="77777777" w:rsidR="005426A4" w:rsidRDefault="00000000">
            <w:pPr>
              <w:autoSpaceDE w:val="0"/>
              <w:autoSpaceDN w:val="0"/>
              <w:spacing w:before="154" w:after="0" w:line="16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Solution Design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1716D7" w14:textId="77777777" w:rsidR="005426A4" w:rsidRDefault="00000000">
            <w:pPr>
              <w:autoSpaceDE w:val="0"/>
              <w:autoSpaceDN w:val="0"/>
              <w:spacing w:before="154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20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D41DF6" w14:textId="77777777" w:rsidR="005426A4" w:rsidRDefault="00000000">
            <w:pPr>
              <w:autoSpaceDE w:val="0"/>
              <w:autoSpaceDN w:val="0"/>
              <w:spacing w:before="120" w:after="0" w:line="196" w:lineRule="exact"/>
              <w:ind w:left="10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Innovative, feasible solutions with strong justification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8E1067" w14:textId="77777777" w:rsidR="005426A4" w:rsidRDefault="00000000">
            <w:pPr>
              <w:autoSpaceDE w:val="0"/>
              <w:autoSpaceDN w:val="0"/>
              <w:spacing w:before="120" w:after="0" w:line="196" w:lineRule="exact"/>
              <w:ind w:left="100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Logical solutions with adequate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justification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18156F" w14:textId="77777777" w:rsidR="005426A4" w:rsidRDefault="00000000">
            <w:pPr>
              <w:autoSpaceDE w:val="0"/>
              <w:autoSpaceDN w:val="0"/>
              <w:spacing w:before="120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Basic solutions with weak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justification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FB313E" w14:textId="77777777" w:rsidR="005426A4" w:rsidRDefault="00000000">
            <w:pPr>
              <w:autoSpaceDE w:val="0"/>
              <w:autoSpaceDN w:val="0"/>
              <w:spacing w:before="118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Incorrect or no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solution provided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9D0358" w14:textId="77777777" w:rsidR="005426A4" w:rsidRDefault="005426A4"/>
        </w:tc>
      </w:tr>
      <w:tr w:rsidR="005426A4" w14:paraId="39629940" w14:textId="77777777">
        <w:trPr>
          <w:trHeight w:hRule="exact" w:val="8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A5FDCD" w14:textId="77777777" w:rsidR="005426A4" w:rsidRDefault="00000000">
            <w:pPr>
              <w:autoSpaceDE w:val="0"/>
              <w:autoSpaceDN w:val="0"/>
              <w:spacing w:before="144" w:after="0" w:line="16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Clarity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068AD3" w14:textId="77777777" w:rsidR="005426A4" w:rsidRDefault="00000000">
            <w:pPr>
              <w:autoSpaceDE w:val="0"/>
              <w:autoSpaceDN w:val="0"/>
              <w:spacing w:before="144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10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08831C" w14:textId="77777777" w:rsidR="005426A4" w:rsidRDefault="00000000">
            <w:pPr>
              <w:autoSpaceDE w:val="0"/>
              <w:autoSpaceDN w:val="0"/>
              <w:spacing w:before="108" w:after="0" w:line="196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Clear, well-structured, and easy to understand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9ACDCB" w14:textId="77777777" w:rsidR="005426A4" w:rsidRDefault="00000000">
            <w:pPr>
              <w:autoSpaceDE w:val="0"/>
              <w:autoSpaceDN w:val="0"/>
              <w:spacing w:before="108" w:after="0" w:line="196" w:lineRule="exact"/>
              <w:ind w:left="100"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Organized and understandable presentation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D5D211" w14:textId="77777777" w:rsidR="005426A4" w:rsidRDefault="00000000">
            <w:pPr>
              <w:autoSpaceDE w:val="0"/>
              <w:autoSpaceDN w:val="0"/>
              <w:spacing w:before="108" w:after="0" w:line="196" w:lineRule="exact"/>
              <w:ind w:right="144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Limited clarity and structure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E8B08A" w14:textId="77777777" w:rsidR="005426A4" w:rsidRDefault="00000000">
            <w:pPr>
              <w:autoSpaceDE w:val="0"/>
              <w:autoSpaceDN w:val="0"/>
              <w:spacing w:before="108" w:after="0" w:line="196" w:lineRule="exact"/>
              <w:ind w:left="96"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Poor clarity; difficult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C97A38" w14:textId="77777777" w:rsidR="005426A4" w:rsidRDefault="005426A4"/>
        </w:tc>
      </w:tr>
    </w:tbl>
    <w:p w14:paraId="14D14116" w14:textId="51F899A7" w:rsidR="00901021" w:rsidRPr="00901021" w:rsidRDefault="00901021" w:rsidP="00901021">
      <w:pPr>
        <w:autoSpaceDE w:val="0"/>
        <w:autoSpaceDN w:val="0"/>
        <w:spacing w:after="0" w:line="262" w:lineRule="exact"/>
        <w:ind w:right="1584"/>
        <w:rPr>
          <w:b/>
          <w:bCs/>
        </w:rPr>
      </w:pPr>
      <w:r w:rsidRPr="00901021">
        <w:rPr>
          <w:b/>
          <w:bCs/>
          <w:lang w:val="en-IN"/>
        </w:rPr>
        <w:lastRenderedPageBreak/>
        <w:t xml:space="preserve"> </w:t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1. Edge Detection in Low Contrast An image has low contrast, causing edge detection algorithms to fail.</w:t>
      </w:r>
      <w:r w:rsidRPr="00901021">
        <w:rPr>
          <w:rFonts w:ascii="Liberation Sans" w:eastAsia="Liberation Sans" w:hAnsi="Liberation Sans" w:cs="Liberation Sans"/>
          <w:b/>
          <w:bCs/>
          <w:color w:val="000000"/>
        </w:rPr>
        <w:t>​</w:t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 xml:space="preserve">Analyze the problem and explain how preprocessing enhances edge detection results. </w:t>
      </w:r>
    </w:p>
    <w:p w14:paraId="3ABAACCE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Aim</w:t>
      </w:r>
    </w:p>
    <w:p w14:paraId="5241453C" w14:textId="26841D13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b/>
          <w:bCs/>
          <w:lang w:val="en-IN"/>
        </w:rPr>
        <w:t>removal and normalization</w:t>
      </w:r>
      <w:r w:rsidRPr="00901021">
        <w:rPr>
          <w:lang w:val="en-IN"/>
        </w:rPr>
        <w:t xml:space="preserve"> on image quality and feature detection accuracy, and to analyze how preprocessing improves the reliability of image features.</w:t>
      </w:r>
    </w:p>
    <w:p w14:paraId="2D09E018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Software/Tools Required</w:t>
      </w:r>
    </w:p>
    <w:p w14:paraId="6EE6D5A1" w14:textId="77777777" w:rsidR="00901021" w:rsidRPr="00901021" w:rsidRDefault="00901021" w:rsidP="00901021">
      <w:pPr>
        <w:numPr>
          <w:ilvl w:val="0"/>
          <w:numId w:val="10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Python </w:t>
      </w:r>
    </w:p>
    <w:p w14:paraId="289E6452" w14:textId="77777777" w:rsidR="00901021" w:rsidRPr="00901021" w:rsidRDefault="00901021" w:rsidP="00901021">
      <w:pPr>
        <w:numPr>
          <w:ilvl w:val="0"/>
          <w:numId w:val="10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OpenCV (cv2) </w:t>
      </w:r>
    </w:p>
    <w:p w14:paraId="5F7B67BE" w14:textId="77777777" w:rsidR="00901021" w:rsidRPr="00901021" w:rsidRDefault="00901021" w:rsidP="00901021">
      <w:pPr>
        <w:numPr>
          <w:ilvl w:val="0"/>
          <w:numId w:val="10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NumPy </w:t>
      </w:r>
    </w:p>
    <w:p w14:paraId="1C47C894" w14:textId="77777777" w:rsidR="00901021" w:rsidRPr="00901021" w:rsidRDefault="00901021" w:rsidP="00901021">
      <w:pPr>
        <w:numPr>
          <w:ilvl w:val="0"/>
          <w:numId w:val="10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Matplotlib </w:t>
      </w:r>
    </w:p>
    <w:p w14:paraId="08E6A678" w14:textId="77777777" w:rsidR="00901021" w:rsidRPr="00901021" w:rsidRDefault="00901021" w:rsidP="00901021">
      <w:pPr>
        <w:numPr>
          <w:ilvl w:val="0"/>
          <w:numId w:val="10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Any input image </w:t>
      </w:r>
    </w:p>
    <w:p w14:paraId="138CEEC3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Theory</w:t>
      </w:r>
    </w:p>
    <w:p w14:paraId="20B065EA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b/>
          <w:bCs/>
          <w:lang w:val="en-IN"/>
        </w:rPr>
        <w:t>1. Noise Removal:</w:t>
      </w:r>
      <w:r w:rsidRPr="00901021">
        <w:rPr>
          <w:lang w:val="en-IN"/>
        </w:rPr>
        <w:br/>
        <w:t xml:space="preserve">Noise is unwanted random variation in an image. It can produce false edges and reduce feature-detection accuracy. A </w:t>
      </w:r>
      <w:r w:rsidRPr="00901021">
        <w:rPr>
          <w:b/>
          <w:bCs/>
          <w:lang w:val="en-IN"/>
        </w:rPr>
        <w:t>Gaussian filter</w:t>
      </w:r>
      <w:r w:rsidRPr="00901021">
        <w:rPr>
          <w:lang w:val="en-IN"/>
        </w:rPr>
        <w:t xml:space="preserve"> is used to smooth the image and reduce noise while preserving important structures.</w:t>
      </w:r>
    </w:p>
    <w:p w14:paraId="2A4288E4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b/>
          <w:bCs/>
          <w:lang w:val="en-IN"/>
        </w:rPr>
        <w:t>2. Normalization:</w:t>
      </w:r>
      <w:r w:rsidRPr="00901021">
        <w:rPr>
          <w:lang w:val="en-IN"/>
        </w:rPr>
        <w:br/>
        <w:t xml:space="preserve">Normalization adjusts the intensity values of an image to a standard range, usually </w:t>
      </w:r>
      <w:r w:rsidRPr="00901021">
        <w:rPr>
          <w:b/>
          <w:bCs/>
          <w:lang w:val="en-IN"/>
        </w:rPr>
        <w:t>0–255</w:t>
      </w:r>
      <w:r w:rsidRPr="00901021">
        <w:rPr>
          <w:lang w:val="en-IN"/>
        </w:rPr>
        <w:t>. It improves contrast and makes important features more distinguishable.</w:t>
      </w:r>
    </w:p>
    <w:p w14:paraId="558A663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The Min-Max normalization formula is:</w:t>
      </w:r>
    </w:p>
    <w:p w14:paraId="398078EA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Justification</w:t>
      </w:r>
    </w:p>
    <w:p w14:paraId="10AB8B8B" w14:textId="77777777" w:rsidR="00901021" w:rsidRPr="00901021" w:rsidRDefault="00901021" w:rsidP="00901021">
      <w:pPr>
        <w:numPr>
          <w:ilvl w:val="0"/>
          <w:numId w:val="11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b/>
          <w:bCs/>
          <w:lang w:val="en-IN"/>
        </w:rPr>
        <w:t>Gaussian filtering</w:t>
      </w:r>
      <w:r w:rsidRPr="00901021">
        <w:rPr>
          <w:lang w:val="en-IN"/>
        </w:rPr>
        <w:t xml:space="preserve"> is selected because it effectively reduces random noise and produces a smoother image. </w:t>
      </w:r>
    </w:p>
    <w:p w14:paraId="20150181" w14:textId="77777777" w:rsidR="00901021" w:rsidRPr="00901021" w:rsidRDefault="00901021" w:rsidP="00901021">
      <w:pPr>
        <w:numPr>
          <w:ilvl w:val="0"/>
          <w:numId w:val="11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b/>
          <w:bCs/>
          <w:lang w:val="en-IN"/>
        </w:rPr>
        <w:t>Min-Max normalization</w:t>
      </w:r>
      <w:r w:rsidRPr="00901021">
        <w:rPr>
          <w:lang w:val="en-IN"/>
        </w:rPr>
        <w:t xml:space="preserve"> is selected because it improves intensity distribution and contrast. </w:t>
      </w:r>
    </w:p>
    <w:p w14:paraId="60E77991" w14:textId="77777777" w:rsidR="00901021" w:rsidRPr="00901021" w:rsidRDefault="00901021" w:rsidP="00901021">
      <w:pPr>
        <w:numPr>
          <w:ilvl w:val="0"/>
          <w:numId w:val="11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These techniques are simple, computationally efficient, and commonly used before feature and edge detection. </w:t>
      </w:r>
    </w:p>
    <w:p w14:paraId="2B2FA95C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Algorithm</w:t>
      </w:r>
    </w:p>
    <w:p w14:paraId="5E8107A9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Start. </w:t>
      </w:r>
    </w:p>
    <w:p w14:paraId="170FC50D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Read the input image. </w:t>
      </w:r>
    </w:p>
    <w:p w14:paraId="5307315A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Convert the image to grayscale. </w:t>
      </w:r>
    </w:p>
    <w:p w14:paraId="55FD3B49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lastRenderedPageBreak/>
        <w:t xml:space="preserve">Add or use a noisy version of the image. </w:t>
      </w:r>
    </w:p>
    <w:p w14:paraId="6ED84771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Apply Gaussian filtering for noise removal. </w:t>
      </w:r>
    </w:p>
    <w:p w14:paraId="7A39B7C7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Apply Min-Max normalization. </w:t>
      </w:r>
    </w:p>
    <w:p w14:paraId="134C45B5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Perform edge/feature detection on: </w:t>
      </w:r>
    </w:p>
    <w:p w14:paraId="701AE055" w14:textId="77777777" w:rsidR="00901021" w:rsidRPr="00901021" w:rsidRDefault="00901021" w:rsidP="00901021">
      <w:pPr>
        <w:numPr>
          <w:ilvl w:val="1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Original/noisy image </w:t>
      </w:r>
    </w:p>
    <w:p w14:paraId="521D03D4" w14:textId="77777777" w:rsidR="00901021" w:rsidRPr="00901021" w:rsidRDefault="00901021" w:rsidP="00901021">
      <w:pPr>
        <w:numPr>
          <w:ilvl w:val="1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Noise-removed image </w:t>
      </w:r>
    </w:p>
    <w:p w14:paraId="3E28CC09" w14:textId="77777777" w:rsidR="00901021" w:rsidRPr="00901021" w:rsidRDefault="00901021" w:rsidP="00901021">
      <w:pPr>
        <w:numPr>
          <w:ilvl w:val="1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Normalized image </w:t>
      </w:r>
    </w:p>
    <w:p w14:paraId="3E283DF3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Compare the detected features. </w:t>
      </w:r>
    </w:p>
    <w:p w14:paraId="28DD7476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Display the results. </w:t>
      </w:r>
    </w:p>
    <w:p w14:paraId="52C99CE5" w14:textId="77777777" w:rsidR="00901021" w:rsidRPr="00901021" w:rsidRDefault="00901021" w:rsidP="00901021">
      <w:pPr>
        <w:numPr>
          <w:ilvl w:val="0"/>
          <w:numId w:val="12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Stop. </w:t>
      </w:r>
    </w:p>
    <w:p w14:paraId="1B94E8B7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Python Program</w:t>
      </w:r>
    </w:p>
    <w:p w14:paraId="3AB0810F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import cv2</w:t>
      </w:r>
    </w:p>
    <w:p w14:paraId="2053E85B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import numpy as np</w:t>
      </w:r>
    </w:p>
    <w:p w14:paraId="4E059E9C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import matplotlib.pyplot as plt</w:t>
      </w:r>
    </w:p>
    <w:p w14:paraId="48A29F50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21C69555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# Read image</w:t>
      </w:r>
    </w:p>
    <w:p w14:paraId="5A5BAC7A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image = cv2.imread("input.jpg")</w:t>
      </w:r>
    </w:p>
    <w:p w14:paraId="09F4B2EB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0B8098BF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# Convert to grayscale</w:t>
      </w:r>
    </w:p>
    <w:p w14:paraId="5F7093C7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gray = cv2.cvtColor(image, cv2.COLOR_BGR2GRAY)</w:t>
      </w:r>
    </w:p>
    <w:p w14:paraId="7CE22290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0A54F663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# Add Gaussian noise</w:t>
      </w:r>
    </w:p>
    <w:p w14:paraId="787CE20B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noise = np.random.normal(0, 20, gray.shape)</w:t>
      </w:r>
    </w:p>
    <w:p w14:paraId="69F8B508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noisy = gray + noise</w:t>
      </w:r>
    </w:p>
    <w:p w14:paraId="0545E99F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noisy = np.clip(noisy, 0, 255).astype(np.uint8)</w:t>
      </w:r>
    </w:p>
    <w:p w14:paraId="662039F3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7D5BFA2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# Noise removal using Gaussian filter</w:t>
      </w:r>
    </w:p>
    <w:p w14:paraId="4C9903C2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denoised = cv2.GaussianBlur(noisy, (5, 5), 0)</w:t>
      </w:r>
    </w:p>
    <w:p w14:paraId="253215E6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0D7EEC07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# Normalization</w:t>
      </w:r>
    </w:p>
    <w:p w14:paraId="5931895B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normalized = cv2.normalize(</w:t>
      </w:r>
    </w:p>
    <w:p w14:paraId="5C6F4678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 xml:space="preserve">    denoised, None, 0, 255, cv2.NORM_MINMAX</w:t>
      </w:r>
    </w:p>
    <w:p w14:paraId="33EF3E57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)</w:t>
      </w:r>
    </w:p>
    <w:p w14:paraId="7C3753C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71965175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# Edge detection</w:t>
      </w:r>
    </w:p>
    <w:p w14:paraId="2EBFF70E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edges_noisy = cv2.Canny(noisy, 100, 200)</w:t>
      </w:r>
    </w:p>
    <w:p w14:paraId="1575B02D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edges_denoised = cv2.Canny(denoised, 100, 200)</w:t>
      </w:r>
    </w:p>
    <w:p w14:paraId="5EF46AE3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edges_normalized = cv2.Canny(normalized, 100, 200)</w:t>
      </w:r>
    </w:p>
    <w:p w14:paraId="61B57DAD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0AA32F51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# Display results</w:t>
      </w:r>
    </w:p>
    <w:p w14:paraId="315AE542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plt.figure(figsize=(12, 8))</w:t>
      </w:r>
    </w:p>
    <w:p w14:paraId="0719DC9D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06311907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plt.subplot(2, 4, 1)</w:t>
      </w:r>
    </w:p>
    <w:p w14:paraId="2499D88B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plt.imshow(gray, cmap="gray")</w:t>
      </w:r>
    </w:p>
    <w:p w14:paraId="3D150C6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plt.title("Original Image")</w:t>
      </w:r>
    </w:p>
    <w:p w14:paraId="6B89EFA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plt.axis("off")</w:t>
      </w:r>
    </w:p>
    <w:p w14:paraId="25BC063B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3947C533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plt.subplot(2, 4, 2)</w:t>
      </w:r>
    </w:p>
    <w:p w14:paraId="1164FF1C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plt.imshow(noisy, cmap="gray")</w:t>
      </w:r>
    </w:p>
    <w:p w14:paraId="6A9B96E2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plt.title("Noisy Image")</w:t>
      </w:r>
    </w:p>
    <w:p w14:paraId="6DF84167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lastRenderedPageBreak/>
        <w:t>plt.axis("off")</w:t>
      </w:r>
    </w:p>
    <w:p w14:paraId="67F1FC6F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496E1D71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plt.subplot(2, 4, 3)</w:t>
      </w:r>
    </w:p>
    <w:p w14:paraId="206C6034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plt.imshow(denoised, cmap="gray")</w:t>
      </w:r>
    </w:p>
    <w:p w14:paraId="78B370CC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plt.title("Noise Removed")</w:t>
      </w:r>
    </w:p>
    <w:p w14:paraId="16FB2E02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plt.axis("off")</w:t>
      </w:r>
    </w:p>
    <w:p w14:paraId="3D20CBC8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2E369551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plt.subplot(2, 4, 4)</w:t>
      </w:r>
    </w:p>
    <w:p w14:paraId="7F0B2036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plt.imshow(normalized, cmap="gray")</w:t>
      </w:r>
    </w:p>
    <w:p w14:paraId="68DFA503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plt.title("Normalized")</w:t>
      </w:r>
    </w:p>
    <w:p w14:paraId="66CA456B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plt.axis("off")</w:t>
      </w:r>
    </w:p>
    <w:p w14:paraId="78D61832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486B3FCF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plt.subplot(2, 4, 5)</w:t>
      </w:r>
    </w:p>
    <w:p w14:paraId="557BB59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plt.imshow(edges_noisy, cmap="gray")</w:t>
      </w:r>
    </w:p>
    <w:p w14:paraId="05F2A0C7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plt.title("Edges - Noisy")</w:t>
      </w:r>
    </w:p>
    <w:p w14:paraId="480E9EE0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plt.axis("off")</w:t>
      </w:r>
    </w:p>
    <w:p w14:paraId="73F1D422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1F64179C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plt.subplot(2, 4, 6)</w:t>
      </w:r>
    </w:p>
    <w:p w14:paraId="5DEA8DDE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plt.imshow(edges_denoised, cmap="gray")</w:t>
      </w:r>
    </w:p>
    <w:p w14:paraId="0A516175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plt.title("Edges - Denoised")</w:t>
      </w:r>
    </w:p>
    <w:p w14:paraId="6F1476E1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plt.axis("off")</w:t>
      </w:r>
    </w:p>
    <w:p w14:paraId="7F218A7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44CA442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plt.subplot(2, 4, 7)</w:t>
      </w:r>
    </w:p>
    <w:p w14:paraId="1EA5AAA5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plt.imshow(edges_normalized, cmap="gray")</w:t>
      </w:r>
    </w:p>
    <w:p w14:paraId="549035EF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plt.title("Edges - Normalized")</w:t>
      </w:r>
    </w:p>
    <w:p w14:paraId="3B72024B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lastRenderedPageBreak/>
        <w:t>plt.axis("off")</w:t>
      </w:r>
    </w:p>
    <w:p w14:paraId="1FCEC360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</w:p>
    <w:p w14:paraId="5A2A0254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plt.tight_layout()</w:t>
      </w:r>
    </w:p>
    <w:p w14:paraId="18A84329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>plt.show()</w:t>
      </w:r>
    </w:p>
    <w:p w14:paraId="0A252BED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Workflow</w:t>
      </w:r>
    </w:p>
    <w:p w14:paraId="4F12E722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b/>
          <w:bCs/>
          <w:lang w:val="en-IN"/>
        </w:rPr>
        <w:t>Input Image → Grayscale Conversion → Noise Addition → Gaussian Noise Removal → Normalization → Edge Detection → Comparison</w:t>
      </w:r>
    </w:p>
    <w:p w14:paraId="2339DA7F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486"/>
        <w:gridCol w:w="2154"/>
      </w:tblGrid>
      <w:tr w:rsidR="00901021" w:rsidRPr="00901021" w14:paraId="12953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FF720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Processing Stage</w:t>
            </w:r>
          </w:p>
        </w:tc>
        <w:tc>
          <w:tcPr>
            <w:tcW w:w="0" w:type="auto"/>
            <w:vAlign w:val="center"/>
            <w:hideMark/>
          </w:tcPr>
          <w:p w14:paraId="31388149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Image Quality</w:t>
            </w:r>
          </w:p>
        </w:tc>
        <w:tc>
          <w:tcPr>
            <w:tcW w:w="0" w:type="auto"/>
            <w:vAlign w:val="center"/>
            <w:hideMark/>
          </w:tcPr>
          <w:p w14:paraId="5FC48E55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Feature Detection</w:t>
            </w:r>
          </w:p>
        </w:tc>
      </w:tr>
      <w:tr w:rsidR="00901021" w:rsidRPr="00901021" w14:paraId="186F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B8A2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B07BCAC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2DDF791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Good</w:t>
            </w:r>
          </w:p>
        </w:tc>
      </w:tr>
      <w:tr w:rsidR="00901021" w:rsidRPr="00901021" w14:paraId="5249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38DA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14:paraId="48590FE9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BC43C48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Many false edges</w:t>
            </w:r>
          </w:p>
        </w:tc>
      </w:tr>
      <w:tr w:rsidR="00901021" w:rsidRPr="00901021" w14:paraId="769B1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223C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Noise Removed</w:t>
            </w:r>
          </w:p>
        </w:tc>
        <w:tc>
          <w:tcPr>
            <w:tcW w:w="0" w:type="auto"/>
            <w:vAlign w:val="center"/>
            <w:hideMark/>
          </w:tcPr>
          <w:p w14:paraId="0AA33E01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Improved</w:t>
            </w:r>
          </w:p>
        </w:tc>
        <w:tc>
          <w:tcPr>
            <w:tcW w:w="0" w:type="auto"/>
            <w:vAlign w:val="center"/>
            <w:hideMark/>
          </w:tcPr>
          <w:p w14:paraId="338E568D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Fewer false edges</w:t>
            </w:r>
          </w:p>
        </w:tc>
      </w:tr>
      <w:tr w:rsidR="00901021" w:rsidRPr="00901021" w14:paraId="3E6C9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3D3E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Normalized</w:t>
            </w:r>
          </w:p>
        </w:tc>
        <w:tc>
          <w:tcPr>
            <w:tcW w:w="0" w:type="auto"/>
            <w:vAlign w:val="center"/>
            <w:hideMark/>
          </w:tcPr>
          <w:p w14:paraId="0C1339BC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Better contrast</w:t>
            </w:r>
          </w:p>
        </w:tc>
        <w:tc>
          <w:tcPr>
            <w:tcW w:w="0" w:type="auto"/>
            <w:vAlign w:val="center"/>
            <w:hideMark/>
          </w:tcPr>
          <w:p w14:paraId="589A9C57" w14:textId="77777777" w:rsidR="00901021" w:rsidRPr="00901021" w:rsidRDefault="00901021" w:rsidP="00901021">
            <w:pPr>
              <w:autoSpaceDE w:val="0"/>
              <w:autoSpaceDN w:val="0"/>
              <w:spacing w:before="292" w:after="0" w:line="220" w:lineRule="exact"/>
              <w:ind w:left="10"/>
              <w:rPr>
                <w:lang w:val="en-IN"/>
              </w:rPr>
            </w:pPr>
            <w:r w:rsidRPr="00901021">
              <w:rPr>
                <w:lang w:val="en-IN"/>
              </w:rPr>
              <w:t>More distinct features</w:t>
            </w:r>
          </w:p>
        </w:tc>
      </w:tr>
    </w:tbl>
    <w:p w14:paraId="668B514A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Observation</w:t>
      </w:r>
    </w:p>
    <w:p w14:paraId="09BA77F3" w14:textId="77777777" w:rsidR="00901021" w:rsidRPr="00901021" w:rsidRDefault="00901021" w:rsidP="00901021">
      <w:pPr>
        <w:numPr>
          <w:ilvl w:val="0"/>
          <w:numId w:val="13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The noisy image contains unwanted variations and many false edges. </w:t>
      </w:r>
    </w:p>
    <w:p w14:paraId="5198669D" w14:textId="77777777" w:rsidR="00901021" w:rsidRPr="00901021" w:rsidRDefault="00901021" w:rsidP="00901021">
      <w:pPr>
        <w:numPr>
          <w:ilvl w:val="0"/>
          <w:numId w:val="13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After Gaussian filtering, random noise is reduced. </w:t>
      </w:r>
    </w:p>
    <w:p w14:paraId="5EA57DDC" w14:textId="77777777" w:rsidR="00901021" w:rsidRPr="00901021" w:rsidRDefault="00901021" w:rsidP="00901021">
      <w:pPr>
        <w:numPr>
          <w:ilvl w:val="0"/>
          <w:numId w:val="13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Important edges become more continuous and easier to detect. </w:t>
      </w:r>
    </w:p>
    <w:p w14:paraId="0DDA3F2F" w14:textId="77777777" w:rsidR="00901021" w:rsidRPr="00901021" w:rsidRDefault="00901021" w:rsidP="00901021">
      <w:pPr>
        <w:numPr>
          <w:ilvl w:val="0"/>
          <w:numId w:val="13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Normalization improves the contrast between different intensity regions. </w:t>
      </w:r>
    </w:p>
    <w:p w14:paraId="08B6B4E3" w14:textId="77777777" w:rsidR="00901021" w:rsidRPr="00901021" w:rsidRDefault="00901021" w:rsidP="00901021">
      <w:pPr>
        <w:numPr>
          <w:ilvl w:val="0"/>
          <w:numId w:val="13"/>
        </w:numPr>
        <w:autoSpaceDE w:val="0"/>
        <w:autoSpaceDN w:val="0"/>
        <w:spacing w:before="292" w:after="0" w:line="220" w:lineRule="exact"/>
        <w:rPr>
          <w:lang w:val="en-IN"/>
        </w:rPr>
      </w:pPr>
      <w:r w:rsidRPr="00901021">
        <w:rPr>
          <w:lang w:val="en-IN"/>
        </w:rPr>
        <w:t xml:space="preserve">Feature detection becomes more stable after preprocessing. </w:t>
      </w:r>
    </w:p>
    <w:p w14:paraId="64460E87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b/>
          <w:bCs/>
          <w:lang w:val="en-IN"/>
        </w:rPr>
      </w:pPr>
      <w:r w:rsidRPr="00901021">
        <w:rPr>
          <w:b/>
          <w:bCs/>
          <w:lang w:val="en-IN"/>
        </w:rPr>
        <w:t>Result</w:t>
      </w:r>
    </w:p>
    <w:p w14:paraId="6EA8355F" w14:textId="77777777" w:rsidR="00901021" w:rsidRPr="00901021" w:rsidRDefault="00901021" w:rsidP="00901021">
      <w:pPr>
        <w:autoSpaceDE w:val="0"/>
        <w:autoSpaceDN w:val="0"/>
        <w:spacing w:before="292" w:after="0" w:line="220" w:lineRule="exact"/>
        <w:ind w:left="10"/>
        <w:rPr>
          <w:lang w:val="en-IN"/>
        </w:rPr>
      </w:pPr>
      <w:r w:rsidRPr="00901021">
        <w:rPr>
          <w:lang w:val="en-IN"/>
        </w:rPr>
        <w:t xml:space="preserve">The experiment shows that </w:t>
      </w:r>
      <w:r w:rsidRPr="00901021">
        <w:rPr>
          <w:b/>
          <w:bCs/>
          <w:lang w:val="en-IN"/>
        </w:rPr>
        <w:t>preprocessing significantly improves image quality and feature-detection reliability</w:t>
      </w:r>
      <w:r w:rsidRPr="00901021">
        <w:rPr>
          <w:lang w:val="en-IN"/>
        </w:rPr>
        <w:t>. Noise removal reduces false features, while normalization improves contrast and makes important image structures more distinguishable. Therefore, applying suitable preprocessing before feature detection generally produces more accurate and reliable results.</w:t>
      </w:r>
    </w:p>
    <w:p w14:paraId="4603818C" w14:textId="7175B73A" w:rsidR="00901021" w:rsidRDefault="00901021" w:rsidP="00901021">
      <w:pPr>
        <w:autoSpaceDE w:val="0"/>
        <w:autoSpaceDN w:val="0"/>
        <w:spacing w:before="292" w:after="0" w:line="220" w:lineRule="exact"/>
        <w:ind w:left="10"/>
        <w:sectPr w:rsidR="00901021">
          <w:pgSz w:w="12240" w:h="15840"/>
          <w:pgMar w:top="1440" w:right="684" w:bottom="1440" w:left="1430" w:header="720" w:footer="720" w:gutter="0"/>
          <w:cols w:space="720" w:equalWidth="0">
            <w:col w:w="10126" w:space="0"/>
          </w:cols>
          <w:docGrid w:linePitch="360"/>
        </w:sectPr>
      </w:pPr>
    </w:p>
    <w:p w14:paraId="4934B9B8" w14:textId="77777777" w:rsidR="005426A4" w:rsidRPr="00901021" w:rsidRDefault="00000000">
      <w:pPr>
        <w:autoSpaceDE w:val="0"/>
        <w:autoSpaceDN w:val="0"/>
        <w:spacing w:before="248" w:after="0" w:line="268" w:lineRule="exact"/>
        <w:ind w:right="1008"/>
        <w:rPr>
          <w:rFonts w:ascii="Liberation Sans" w:eastAsia="Liberation Sans" w:hAnsi="Liberation Sans" w:cs="Liberation Sans"/>
          <w:b/>
          <w:bCs/>
          <w:color w:val="000000"/>
          <w:spacing w:val="-5"/>
        </w:rPr>
      </w:pP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lastRenderedPageBreak/>
        <w:t xml:space="preserve">2. Corner Detection in Textured Regions </w:t>
      </w:r>
      <w:r w:rsidRPr="00901021">
        <w:rPr>
          <w:b/>
          <w:bCs/>
        </w:rPr>
        <w:br/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A system applies corner detection in highly textured regions, resulting in excessive keypoints.</w:t>
      </w:r>
      <w:r w:rsidRPr="00901021">
        <w:rPr>
          <w:rFonts w:ascii="Liberation Sans" w:eastAsia="Liberation Sans" w:hAnsi="Liberation Sans" w:cs="Liberation Sans"/>
          <w:b/>
          <w:bCs/>
          <w:color w:val="000000"/>
        </w:rPr>
        <w:t>​</w:t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 xml:space="preserve"> Analyze the issue and suggest methods to improve feature selection. </w:t>
      </w:r>
    </w:p>
    <w:p w14:paraId="5E521D2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Aim</w:t>
      </w:r>
    </w:p>
    <w:p w14:paraId="0F350E3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To analyze the problem of excessive keypoints produced by corner detection in highly textured regions and suggest suitable methods for improving feature selection.</w:t>
      </w:r>
    </w:p>
    <w:p w14:paraId="016E9AB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Problem Statement</w:t>
      </w:r>
    </w:p>
    <w:p w14:paraId="0B3300D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When a corner detector such as </w:t>
      </w:r>
      <w:r w:rsidRPr="00901021">
        <w:rPr>
          <w:b/>
          <w:bCs/>
          <w:lang w:val="en-IN"/>
        </w:rPr>
        <w:t>Harris</w:t>
      </w:r>
      <w:r w:rsidRPr="00901021">
        <w:rPr>
          <w:lang w:val="en-IN"/>
        </w:rPr>
        <w:t xml:space="preserve"> or </w:t>
      </w:r>
      <w:r w:rsidRPr="00901021">
        <w:rPr>
          <w:b/>
          <w:bCs/>
          <w:lang w:val="en-IN"/>
        </w:rPr>
        <w:t>Shi-Tomasi</w:t>
      </w:r>
      <w:r w:rsidRPr="00901021">
        <w:rPr>
          <w:lang w:val="en-IN"/>
        </w:rPr>
        <w:t xml:space="preserve"> is applied to a highly textured image, it may detect a very large number of corners. This happens because textured regions contain many small intensity changes and gradients that are interpreted as corners.</w:t>
      </w:r>
    </w:p>
    <w:p w14:paraId="3EB3996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Theoretical Concept</w:t>
      </w:r>
    </w:p>
    <w:p w14:paraId="0B103E2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A </w:t>
      </w:r>
      <w:r w:rsidRPr="00901021">
        <w:rPr>
          <w:b/>
          <w:bCs/>
          <w:lang w:val="en-IN"/>
        </w:rPr>
        <w:t>corner</w:t>
      </w:r>
      <w:r w:rsidRPr="00901021">
        <w:rPr>
          <w:lang w:val="en-IN"/>
        </w:rPr>
        <w:t xml:space="preserve"> is a point where image intensity changes significantly in more than one direction.</w:t>
      </w:r>
    </w:p>
    <w:p w14:paraId="092DFFF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Common corner detection methods include:</w:t>
      </w:r>
    </w:p>
    <w:p w14:paraId="44C27D3A" w14:textId="77777777" w:rsidR="00901021" w:rsidRPr="00901021" w:rsidRDefault="00901021" w:rsidP="00901021">
      <w:pPr>
        <w:numPr>
          <w:ilvl w:val="0"/>
          <w:numId w:val="14"/>
        </w:num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b/>
          <w:bCs/>
          <w:lang w:val="en-IN"/>
        </w:rPr>
        <w:t>Harris Corner Detector</w:t>
      </w:r>
      <w:r w:rsidRPr="00901021">
        <w:rPr>
          <w:lang w:val="en-IN"/>
        </w:rPr>
        <w:t xml:space="preserve"> – identifies corners using changes in intensity in different directions. </w:t>
      </w:r>
    </w:p>
    <w:p w14:paraId="744AFE9F" w14:textId="77777777" w:rsidR="00901021" w:rsidRPr="00901021" w:rsidRDefault="00901021" w:rsidP="00901021">
      <w:pPr>
        <w:numPr>
          <w:ilvl w:val="0"/>
          <w:numId w:val="14"/>
        </w:num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b/>
          <w:bCs/>
          <w:lang w:val="en-IN"/>
        </w:rPr>
        <w:t>Shi-Tomasi Corner Detector</w:t>
      </w:r>
      <w:r w:rsidRPr="00901021">
        <w:rPr>
          <w:lang w:val="en-IN"/>
        </w:rPr>
        <w:t xml:space="preserve"> – selects strong and reliable corners based on the minimum eigenvalue of the structure matrix. </w:t>
      </w:r>
    </w:p>
    <w:p w14:paraId="7C1710D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In highly textured regions, many neighboring pixels may satisfy the corner condition, resulting in </w:t>
      </w:r>
      <w:r w:rsidRPr="00901021">
        <w:rPr>
          <w:b/>
          <w:bCs/>
          <w:lang w:val="en-IN"/>
        </w:rPr>
        <w:t>too many keypoints</w:t>
      </w:r>
      <w:r w:rsidRPr="00901021">
        <w:rPr>
          <w:lang w:val="en-IN"/>
        </w:rPr>
        <w:t>.</w:t>
      </w:r>
    </w:p>
    <w:p w14:paraId="1BED3A4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Problems Caused by Excessive Keypoints</w:t>
      </w:r>
    </w:p>
    <w:p w14:paraId="76E0B417" w14:textId="77777777" w:rsidR="00901021" w:rsidRPr="00901021" w:rsidRDefault="00901021" w:rsidP="00901021">
      <w:pPr>
        <w:numPr>
          <w:ilvl w:val="0"/>
          <w:numId w:val="15"/>
        </w:num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Increases computational time. </w:t>
      </w:r>
    </w:p>
    <w:p w14:paraId="2569C673" w14:textId="77777777" w:rsidR="00901021" w:rsidRPr="00901021" w:rsidRDefault="00901021" w:rsidP="00901021">
      <w:pPr>
        <w:numPr>
          <w:ilvl w:val="0"/>
          <w:numId w:val="15"/>
        </w:num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Produces redundant features. </w:t>
      </w:r>
    </w:p>
    <w:p w14:paraId="65EEF96D" w14:textId="77777777" w:rsidR="00901021" w:rsidRPr="00901021" w:rsidRDefault="00901021" w:rsidP="00901021">
      <w:pPr>
        <w:numPr>
          <w:ilvl w:val="0"/>
          <w:numId w:val="15"/>
        </w:num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Makes feature matching more difficult. </w:t>
      </w:r>
    </w:p>
    <w:p w14:paraId="1BE3A7A9" w14:textId="77777777" w:rsidR="00901021" w:rsidRPr="00901021" w:rsidRDefault="00901021" w:rsidP="00901021">
      <w:pPr>
        <w:numPr>
          <w:ilvl w:val="0"/>
          <w:numId w:val="15"/>
        </w:num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May generate false or unstable matches. </w:t>
      </w:r>
    </w:p>
    <w:p w14:paraId="07A3C8CD" w14:textId="77777777" w:rsidR="00901021" w:rsidRPr="00901021" w:rsidRDefault="00901021" w:rsidP="00901021">
      <w:pPr>
        <w:numPr>
          <w:ilvl w:val="0"/>
          <w:numId w:val="15"/>
        </w:num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Increases memory usage. </w:t>
      </w:r>
    </w:p>
    <w:p w14:paraId="315B221C" w14:textId="77777777" w:rsidR="00901021" w:rsidRPr="00901021" w:rsidRDefault="00901021" w:rsidP="00901021">
      <w:pPr>
        <w:numPr>
          <w:ilvl w:val="0"/>
          <w:numId w:val="15"/>
        </w:num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Reduces the efficiency of object recognition and image stitching. </w:t>
      </w:r>
    </w:p>
    <w:p w14:paraId="10386A8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Methods to Improve Feature Selection</w:t>
      </w:r>
    </w:p>
    <w:p w14:paraId="5F5ACB0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lastRenderedPageBreak/>
        <w:t>1. Increase the Detection Threshold</w:t>
      </w:r>
    </w:p>
    <w:p w14:paraId="392AADA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Increase the corner quality threshold so that only strong corners are retained.</w:t>
      </w:r>
    </w:p>
    <w:p w14:paraId="35555DD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For example:</w:t>
      </w:r>
    </w:p>
    <w:p w14:paraId="26FD464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corners = cv2.goodFeaturesToTrack(</w:t>
      </w:r>
    </w:p>
    <w:p w14:paraId="5D7E482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gray,</w:t>
      </w:r>
    </w:p>
    <w:p w14:paraId="50A377C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maxCorners=100,</w:t>
      </w:r>
    </w:p>
    <w:p w14:paraId="2A38000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qualityLevel=0.05,</w:t>
      </w:r>
    </w:p>
    <w:p w14:paraId="4166502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minDistance=10</w:t>
      </w:r>
    </w:p>
    <w:p w14:paraId="0D1ED8A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)</w:t>
      </w:r>
    </w:p>
    <w:p w14:paraId="736AD76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A higher qualityLevel removes weak corners.</w:t>
      </w:r>
    </w:p>
    <w:p w14:paraId="64D7A9D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pict w14:anchorId="22674ED2">
          <v:rect id="_x0000_i1055" style="width:0;height:1.5pt" o:hralign="center" o:hrstd="t" o:hr="t" fillcolor="#a0a0a0" stroked="f"/>
        </w:pict>
      </w:r>
    </w:p>
    <w:p w14:paraId="409AB7B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2. Increase Minimum Distance</w:t>
      </w:r>
    </w:p>
    <w:p w14:paraId="0A873DA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Set a larger minDistance between detected corners.</w:t>
      </w:r>
    </w:p>
    <w:p w14:paraId="015401E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minDistance=15</w:t>
      </w:r>
    </w:p>
    <w:p w14:paraId="0EDA18D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This prevents multiple keypoints from being selected very close to each other.</w:t>
      </w:r>
    </w:p>
    <w:p w14:paraId="5FF8D29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pict w14:anchorId="7047989E">
          <v:rect id="_x0000_i1056" style="width:0;height:1.5pt" o:hralign="center" o:hrstd="t" o:hr="t" fillcolor="#a0a0a0" stroked="f"/>
        </w:pict>
      </w:r>
    </w:p>
    <w:p w14:paraId="67B3DD4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3. Limit the Maximum Number of Corners</w:t>
      </w:r>
    </w:p>
    <w:p w14:paraId="7A3DF7D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Specify a maximum number of keypoints:</w:t>
      </w:r>
    </w:p>
    <w:p w14:paraId="3658D7C8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maxCorners=100</w:t>
      </w:r>
    </w:p>
    <w:p w14:paraId="095AD8D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Instead of detecting thousands of points, the detector keeps only the strongest 100.</w:t>
      </w:r>
    </w:p>
    <w:p w14:paraId="7D3C968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pict w14:anchorId="05B6C66F">
          <v:rect id="_x0000_i1057" style="width:0;height:1.5pt" o:hralign="center" o:hrstd="t" o:hr="t" fillcolor="#a0a0a0" stroked="f"/>
        </w:pict>
      </w:r>
    </w:p>
    <w:p w14:paraId="18669EC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4. Apply Non-Maximum Suppression</w:t>
      </w:r>
    </w:p>
    <w:p w14:paraId="33E59F3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When several keypoints occur close together, retain only the strongest point.</w:t>
      </w:r>
    </w:p>
    <w:p w14:paraId="0B18FA6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This removes redundant neighboring keypoints while preserving important features.</w:t>
      </w:r>
    </w:p>
    <w:p w14:paraId="584B5F4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pict w14:anchorId="4FE74C7E">
          <v:rect id="_x0000_i1058" style="width:0;height:1.5pt" o:hralign="center" o:hrstd="t" o:hr="t" fillcolor="#a0a0a0" stroked="f"/>
        </w:pict>
      </w:r>
    </w:p>
    <w:p w14:paraId="5E938F38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lastRenderedPageBreak/>
        <w:t>5. Use Adaptive Thresholding</w:t>
      </w:r>
    </w:p>
    <w:p w14:paraId="5DEA426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Instead of using one threshold for the entire image, calculate thresholds according to local texture or contrast.</w:t>
      </w:r>
    </w:p>
    <w:p w14:paraId="7F02CBF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Highly textured regions can therefore be restricted more strongly than smooth regions.</w:t>
      </w:r>
    </w:p>
    <w:p w14:paraId="295900A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pict w14:anchorId="776E5224">
          <v:rect id="_x0000_i1059" style="width:0;height:1.5pt" o:hralign="center" o:hrstd="t" o:hr="t" fillcolor="#a0a0a0" stroked="f"/>
        </w:pict>
      </w:r>
    </w:p>
    <w:p w14:paraId="5679F83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6. Use Feature Scoring</w:t>
      </w:r>
    </w:p>
    <w:p w14:paraId="2034BDD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Assign a strength score to each detected corner and retain only the highest-scoring features.</w:t>
      </w:r>
    </w:p>
    <w:p w14:paraId="226287E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For example:</w:t>
      </w:r>
    </w:p>
    <w:p w14:paraId="3903F99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Corner strength</w:t>
      </w:r>
    </w:p>
    <w:p w14:paraId="6889EAF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  ↓</w:t>
      </w:r>
    </w:p>
    <w:p w14:paraId="0E07136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Strong ───────────────&gt; Keep</w:t>
      </w:r>
    </w:p>
    <w:p w14:paraId="407FB62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Medium ───────────────&gt; Optional</w:t>
      </w:r>
    </w:p>
    <w:p w14:paraId="7E7AB87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Weak ─────────────────&gt; Remove</w:t>
      </w:r>
    </w:p>
    <w:p w14:paraId="4502F0E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Simple Python Implementation</w:t>
      </w:r>
    </w:p>
    <w:p w14:paraId="1CE1127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import cv2</w:t>
      </w:r>
    </w:p>
    <w:p w14:paraId="018DD6F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import matplotlib.pyplot as plt</w:t>
      </w:r>
    </w:p>
    <w:p w14:paraId="397D828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1F04332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# Read image</w:t>
      </w:r>
    </w:p>
    <w:p w14:paraId="7F2A5AF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image = cv2.imread("input.jpg")</w:t>
      </w:r>
    </w:p>
    <w:p w14:paraId="16F1B298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515D2F7C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# Convert to grayscale</w:t>
      </w:r>
    </w:p>
    <w:p w14:paraId="7EF37FB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gray = cv2.cvtColor(image, cv2.COLOR_BGR2GRAY)</w:t>
      </w:r>
    </w:p>
    <w:p w14:paraId="5E7756E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234D205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# Detect strong corners</w:t>
      </w:r>
    </w:p>
    <w:p w14:paraId="60DEE70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corners = cv2.goodFeaturesToTrack(</w:t>
      </w:r>
    </w:p>
    <w:p w14:paraId="6251B23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lastRenderedPageBreak/>
        <w:t xml:space="preserve">    gray,</w:t>
      </w:r>
    </w:p>
    <w:p w14:paraId="732EA41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maxCorners=100,</w:t>
      </w:r>
    </w:p>
    <w:p w14:paraId="5F593A4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qualityLevel=0.05,</w:t>
      </w:r>
    </w:p>
    <w:p w14:paraId="7D1E8E3C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minDistance=15</w:t>
      </w:r>
    </w:p>
    <w:p w14:paraId="1843941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)</w:t>
      </w:r>
    </w:p>
    <w:p w14:paraId="7394758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216E2AC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# Draw corners</w:t>
      </w:r>
    </w:p>
    <w:p w14:paraId="1A6B6FF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if corners is not None:</w:t>
      </w:r>
    </w:p>
    <w:p w14:paraId="26B2B9C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corners = corners.astype(int)</w:t>
      </w:r>
    </w:p>
    <w:p w14:paraId="318F0FB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5859DCC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for corner in corners:</w:t>
      </w:r>
    </w:p>
    <w:p w14:paraId="0A78AD1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    x, y = corner.ravel()</w:t>
      </w:r>
    </w:p>
    <w:p w14:paraId="5294440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        cv2.circle(image, (x, y), 5, (0, 0, 255), -1)</w:t>
      </w:r>
    </w:p>
    <w:p w14:paraId="1D02E57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1329B1B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# Convert BGR to RGB for displaying</w:t>
      </w:r>
    </w:p>
    <w:p w14:paraId="4192944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image_rgb = cv2.cvtColor(image, cv2.COLOR_BGR2RGB)</w:t>
      </w:r>
    </w:p>
    <w:p w14:paraId="2F4EBAB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7A5CBE7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# Display</w:t>
      </w:r>
    </w:p>
    <w:p w14:paraId="5302B9FC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plt.imshow(image_rgb)</w:t>
      </w:r>
    </w:p>
    <w:p w14:paraId="2AA5D69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plt.title("Selected Corner Features")</w:t>
      </w:r>
    </w:p>
    <w:p w14:paraId="3725EA6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plt.axis("off")</w:t>
      </w:r>
    </w:p>
    <w:p w14:paraId="449DFD7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plt.show()</w:t>
      </w:r>
    </w:p>
    <w:p w14:paraId="7C123AE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626A032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>print("Number of selected keypoints:", len(corners))</w:t>
      </w:r>
    </w:p>
    <w:p w14:paraId="1809117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Parameter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3071"/>
        <w:gridCol w:w="3325"/>
      </w:tblGrid>
      <w:tr w:rsidR="00901021" w:rsidRPr="00901021" w14:paraId="34376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0EC6F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AB3A1C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E13192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Effect</w:t>
            </w:r>
          </w:p>
        </w:tc>
      </w:tr>
      <w:tr w:rsidR="00901021" w:rsidRPr="00901021" w14:paraId="731B2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49B1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maxCorners</w:t>
            </w:r>
          </w:p>
        </w:tc>
        <w:tc>
          <w:tcPr>
            <w:tcW w:w="0" w:type="auto"/>
            <w:vAlign w:val="center"/>
            <w:hideMark/>
          </w:tcPr>
          <w:p w14:paraId="214BEE95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Maximum number of corners</w:t>
            </w:r>
          </w:p>
        </w:tc>
        <w:tc>
          <w:tcPr>
            <w:tcW w:w="0" w:type="auto"/>
            <w:vAlign w:val="center"/>
            <w:hideMark/>
          </w:tcPr>
          <w:p w14:paraId="790C9774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Limits keypoints</w:t>
            </w:r>
          </w:p>
        </w:tc>
      </w:tr>
      <w:tr w:rsidR="00901021" w:rsidRPr="00901021" w14:paraId="57E9D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4EED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qualityLevel</w:t>
            </w:r>
          </w:p>
        </w:tc>
        <w:tc>
          <w:tcPr>
            <w:tcW w:w="0" w:type="auto"/>
            <w:vAlign w:val="center"/>
            <w:hideMark/>
          </w:tcPr>
          <w:p w14:paraId="3228BD87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Minimum corner quality</w:t>
            </w:r>
          </w:p>
        </w:tc>
        <w:tc>
          <w:tcPr>
            <w:tcW w:w="0" w:type="auto"/>
            <w:vAlign w:val="center"/>
            <w:hideMark/>
          </w:tcPr>
          <w:p w14:paraId="5FFBBF61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Removes weak corners</w:t>
            </w:r>
          </w:p>
        </w:tc>
      </w:tr>
      <w:tr w:rsidR="00901021" w:rsidRPr="00901021" w14:paraId="3275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C322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minDistance</w:t>
            </w:r>
          </w:p>
        </w:tc>
        <w:tc>
          <w:tcPr>
            <w:tcW w:w="0" w:type="auto"/>
            <w:vAlign w:val="center"/>
            <w:hideMark/>
          </w:tcPr>
          <w:p w14:paraId="3DACC512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Distance between corners</w:t>
            </w:r>
          </w:p>
        </w:tc>
        <w:tc>
          <w:tcPr>
            <w:tcW w:w="0" w:type="auto"/>
            <w:vAlign w:val="center"/>
            <w:hideMark/>
          </w:tcPr>
          <w:p w14:paraId="28111596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Removes nearby redundant points</w:t>
            </w:r>
          </w:p>
        </w:tc>
      </w:tr>
      <w:tr w:rsidR="00901021" w:rsidRPr="00901021" w14:paraId="362A3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3667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Non-Maximum Suppression</w:t>
            </w:r>
          </w:p>
        </w:tc>
        <w:tc>
          <w:tcPr>
            <w:tcW w:w="0" w:type="auto"/>
            <w:vAlign w:val="center"/>
            <w:hideMark/>
          </w:tcPr>
          <w:p w14:paraId="69690168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Removes weaker nearby points</w:t>
            </w:r>
          </w:p>
        </w:tc>
        <w:tc>
          <w:tcPr>
            <w:tcW w:w="0" w:type="auto"/>
            <w:vAlign w:val="center"/>
            <w:hideMark/>
          </w:tcPr>
          <w:p w14:paraId="7C67D383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ind w:right="1008"/>
              <w:rPr>
                <w:lang w:val="en-IN"/>
              </w:rPr>
            </w:pPr>
            <w:r w:rsidRPr="00901021">
              <w:rPr>
                <w:lang w:val="en-IN"/>
              </w:rPr>
              <w:t>Improves feature distribution</w:t>
            </w:r>
          </w:p>
        </w:tc>
      </w:tr>
    </w:tbl>
    <w:p w14:paraId="0C54A6C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Observation</w:t>
      </w:r>
    </w:p>
    <w:p w14:paraId="2690051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Without feature selection, a highly textured region can produce many closely spaced keypoints. By increasing the </w:t>
      </w:r>
      <w:r w:rsidRPr="00901021">
        <w:rPr>
          <w:b/>
          <w:bCs/>
          <w:lang w:val="en-IN"/>
        </w:rPr>
        <w:t>quality threshold</w:t>
      </w:r>
      <w:r w:rsidRPr="00901021">
        <w:rPr>
          <w:lang w:val="en-IN"/>
        </w:rPr>
        <w:t xml:space="preserve">, increasing </w:t>
      </w:r>
      <w:r w:rsidRPr="00901021">
        <w:rPr>
          <w:b/>
          <w:bCs/>
          <w:lang w:val="en-IN"/>
        </w:rPr>
        <w:t>minimum distance</w:t>
      </w:r>
      <w:r w:rsidRPr="00901021">
        <w:rPr>
          <w:lang w:val="en-IN"/>
        </w:rPr>
        <w:t xml:space="preserve">, limiting the </w:t>
      </w:r>
      <w:r w:rsidRPr="00901021">
        <w:rPr>
          <w:b/>
          <w:bCs/>
          <w:lang w:val="en-IN"/>
        </w:rPr>
        <w:t>maximum number of corners</w:t>
      </w:r>
      <w:r w:rsidRPr="00901021">
        <w:rPr>
          <w:lang w:val="en-IN"/>
        </w:rPr>
        <w:t xml:space="preserve">, and applying </w:t>
      </w:r>
      <w:r w:rsidRPr="00901021">
        <w:rPr>
          <w:b/>
          <w:bCs/>
          <w:lang w:val="en-IN"/>
        </w:rPr>
        <w:t>non-maximum suppression</w:t>
      </w:r>
      <w:r w:rsidRPr="00901021">
        <w:rPr>
          <w:lang w:val="en-IN"/>
        </w:rPr>
        <w:t>, redundant features can be removed.</w:t>
      </w:r>
    </w:p>
    <w:p w14:paraId="7E208F3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b/>
          <w:bCs/>
          <w:lang w:val="en-IN"/>
        </w:rPr>
      </w:pPr>
      <w:r w:rsidRPr="00901021">
        <w:rPr>
          <w:b/>
          <w:bCs/>
          <w:lang w:val="en-IN"/>
        </w:rPr>
        <w:t>Result</w:t>
      </w:r>
    </w:p>
    <w:p w14:paraId="4223D401" w14:textId="77777777" w:rsid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  <w:r w:rsidRPr="00901021">
        <w:rPr>
          <w:lang w:val="en-IN"/>
        </w:rPr>
        <w:t xml:space="preserve">The excessive-keypoint problem in highly textured regions can be reduced using </w:t>
      </w:r>
      <w:r w:rsidRPr="00901021">
        <w:rPr>
          <w:b/>
          <w:bCs/>
          <w:lang w:val="en-IN"/>
        </w:rPr>
        <w:t>thresholding, minimum-distance constraints, non-maximum suppression, adaptive selection, and feature-strength ranking</w:t>
      </w:r>
      <w:r w:rsidRPr="00901021">
        <w:rPr>
          <w:lang w:val="en-IN"/>
        </w:rPr>
        <w:t xml:space="preserve">. These methods produce a smaller set of </w:t>
      </w:r>
      <w:r w:rsidRPr="00901021">
        <w:rPr>
          <w:b/>
          <w:bCs/>
          <w:lang w:val="en-IN"/>
        </w:rPr>
        <w:t>strong, well-distributed, and more reliable keypoints</w:t>
      </w:r>
      <w:r w:rsidRPr="00901021">
        <w:rPr>
          <w:lang w:val="en-IN"/>
        </w:rPr>
        <w:t>, improving computational efficiency and feature matching accuracy.</w:t>
      </w:r>
    </w:p>
    <w:p w14:paraId="67CFA878" w14:textId="77777777" w:rsid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329CF603" w14:textId="77777777" w:rsid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123C31B8" w14:textId="77777777" w:rsid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477095B7" w14:textId="77777777" w:rsid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527C125C" w14:textId="77777777" w:rsid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31EC7D8C" w14:textId="77777777" w:rsid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0A53C888" w14:textId="77777777" w:rsid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0BD4D03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ind w:right="1008"/>
        <w:rPr>
          <w:lang w:val="en-IN"/>
        </w:rPr>
      </w:pPr>
    </w:p>
    <w:p w14:paraId="40797B86" w14:textId="77777777" w:rsidR="00901021" w:rsidRDefault="00901021">
      <w:pPr>
        <w:autoSpaceDE w:val="0"/>
        <w:autoSpaceDN w:val="0"/>
        <w:spacing w:before="248" w:after="0" w:line="268" w:lineRule="exact"/>
        <w:ind w:right="1008"/>
      </w:pPr>
    </w:p>
    <w:p w14:paraId="06C59433" w14:textId="77777777" w:rsidR="005426A4" w:rsidRPr="00901021" w:rsidRDefault="00000000">
      <w:pPr>
        <w:autoSpaceDE w:val="0"/>
        <w:autoSpaceDN w:val="0"/>
        <w:spacing w:before="248" w:after="0" w:line="270" w:lineRule="exact"/>
        <w:ind w:right="1296"/>
        <w:rPr>
          <w:rFonts w:ascii="Liberation Sans" w:eastAsia="Liberation Sans" w:hAnsi="Liberation Sans" w:cs="Liberation Sans"/>
          <w:b/>
          <w:bCs/>
          <w:color w:val="000000"/>
          <w:spacing w:val="-5"/>
        </w:rPr>
      </w:pP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lastRenderedPageBreak/>
        <w:t xml:space="preserve">3. Feature Matching with Noise </w:t>
      </w:r>
      <w:r w:rsidRPr="00901021">
        <w:rPr>
          <w:b/>
          <w:bCs/>
        </w:rPr>
        <w:br/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Feature matching between two images fails due to noise in one image.</w:t>
      </w:r>
      <w:r w:rsidRPr="00901021">
        <w:rPr>
          <w:rFonts w:ascii="Liberation Sans" w:eastAsia="Liberation Sans" w:hAnsi="Liberation Sans" w:cs="Liberation Sans"/>
          <w:b/>
          <w:bCs/>
          <w:color w:val="000000"/>
        </w:rPr>
        <w:t>​</w:t>
      </w:r>
      <w:r w:rsidRPr="00901021">
        <w:rPr>
          <w:b/>
          <w:bCs/>
        </w:rPr>
        <w:br/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 xml:space="preserve"> Analyze the impact of noise and explain how preprocessing improves matching accuracy. </w:t>
      </w:r>
    </w:p>
    <w:p w14:paraId="19D0911C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Aim</w:t>
      </w:r>
    </w:p>
    <w:p w14:paraId="715B8E6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To study how noise affects feature matching between two images and analyze how preprocessing techniques improve matching accuracy and reliability.</w:t>
      </w:r>
    </w:p>
    <w:p w14:paraId="6071E359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Problem Statement</w:t>
      </w:r>
    </w:p>
    <w:p w14:paraId="0C2BAB85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Feature matching is used to find corresponding points between two images. When one image contains noise, the appearance of important features changes and additional false features may be detected. As a result, the number of correct matches decreases and incorrect matches increase.</w:t>
      </w:r>
    </w:p>
    <w:p w14:paraId="025FCD29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Theoretical Concept</w:t>
      </w:r>
    </w:p>
    <w:p w14:paraId="304E4815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b/>
          <w:bCs/>
          <w:lang w:val="en-IN"/>
        </w:rPr>
        <w:t>Feature matching</w:t>
      </w:r>
      <w:r w:rsidRPr="00901021">
        <w:rPr>
          <w:lang w:val="en-IN"/>
        </w:rPr>
        <w:t xml:space="preserve"> identifies similar keypoints between two images. Common methods include:</w:t>
      </w:r>
    </w:p>
    <w:p w14:paraId="46300B39" w14:textId="77777777" w:rsidR="00901021" w:rsidRPr="00901021" w:rsidRDefault="00901021" w:rsidP="00901021">
      <w:pPr>
        <w:numPr>
          <w:ilvl w:val="0"/>
          <w:numId w:val="16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b/>
          <w:bCs/>
          <w:lang w:val="en-IN"/>
        </w:rPr>
        <w:t>SIFT</w:t>
      </w:r>
      <w:r w:rsidRPr="00901021">
        <w:rPr>
          <w:lang w:val="en-IN"/>
        </w:rPr>
        <w:t xml:space="preserve"> – detects scale- and rotation-invariant features. </w:t>
      </w:r>
    </w:p>
    <w:p w14:paraId="3C2B6006" w14:textId="77777777" w:rsidR="00901021" w:rsidRPr="00901021" w:rsidRDefault="00901021" w:rsidP="00901021">
      <w:pPr>
        <w:numPr>
          <w:ilvl w:val="0"/>
          <w:numId w:val="16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b/>
          <w:bCs/>
          <w:lang w:val="en-IN"/>
        </w:rPr>
        <w:t>ORB</w:t>
      </w:r>
      <w:r w:rsidRPr="00901021">
        <w:rPr>
          <w:lang w:val="en-IN"/>
        </w:rPr>
        <w:t xml:space="preserve"> – a faster alternative suitable for many real-time applications. </w:t>
      </w:r>
    </w:p>
    <w:p w14:paraId="670FA99C" w14:textId="77777777" w:rsidR="00901021" w:rsidRPr="00901021" w:rsidRDefault="00901021" w:rsidP="00901021">
      <w:pPr>
        <w:numPr>
          <w:ilvl w:val="0"/>
          <w:numId w:val="16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b/>
          <w:bCs/>
          <w:lang w:val="en-IN"/>
        </w:rPr>
        <w:t>BFMatcher</w:t>
      </w:r>
      <w:r w:rsidRPr="00901021">
        <w:rPr>
          <w:lang w:val="en-IN"/>
        </w:rPr>
        <w:t xml:space="preserve"> – compares feature descriptors between two images. </w:t>
      </w:r>
    </w:p>
    <w:p w14:paraId="5EEAA0EF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Noise can cause:</w:t>
      </w:r>
    </w:p>
    <w:p w14:paraId="6A2CD3CD" w14:textId="77777777" w:rsidR="00901021" w:rsidRPr="00901021" w:rsidRDefault="00901021" w:rsidP="00901021">
      <w:pPr>
        <w:numPr>
          <w:ilvl w:val="0"/>
          <w:numId w:val="17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False keypoints. </w:t>
      </w:r>
    </w:p>
    <w:p w14:paraId="54C65DA7" w14:textId="77777777" w:rsidR="00901021" w:rsidRPr="00901021" w:rsidRDefault="00901021" w:rsidP="00901021">
      <w:pPr>
        <w:numPr>
          <w:ilvl w:val="0"/>
          <w:numId w:val="17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Changes in feature descriptors. </w:t>
      </w:r>
    </w:p>
    <w:p w14:paraId="5903A503" w14:textId="77777777" w:rsidR="00901021" w:rsidRPr="00901021" w:rsidRDefault="00901021" w:rsidP="00901021">
      <w:pPr>
        <w:numPr>
          <w:ilvl w:val="0"/>
          <w:numId w:val="17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Incorrect feature correspondences. </w:t>
      </w:r>
    </w:p>
    <w:p w14:paraId="7BDE39A8" w14:textId="77777777" w:rsidR="00901021" w:rsidRPr="00901021" w:rsidRDefault="00901021" w:rsidP="00901021">
      <w:pPr>
        <w:numPr>
          <w:ilvl w:val="0"/>
          <w:numId w:val="17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Fewer correct matches. </w:t>
      </w:r>
    </w:p>
    <w:p w14:paraId="1756CC82" w14:textId="77777777" w:rsidR="00901021" w:rsidRPr="00901021" w:rsidRDefault="00901021" w:rsidP="00901021">
      <w:pPr>
        <w:numPr>
          <w:ilvl w:val="0"/>
          <w:numId w:val="17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Lower matching accuracy. </w:t>
      </w:r>
    </w:p>
    <w:p w14:paraId="77F04F0C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Preprocessing Solution</w:t>
      </w:r>
    </w:p>
    <w:p w14:paraId="5915658F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Before feature detection, the noisy image can be improved using:</w:t>
      </w:r>
    </w:p>
    <w:p w14:paraId="24E615D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b/>
          <w:bCs/>
          <w:lang w:val="en-IN"/>
        </w:rPr>
        <w:t>Noise removal → Gaussian/Median filtering</w:t>
      </w:r>
    </w:p>
    <w:p w14:paraId="29E17CE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This reduces unwanted intensity variations.</w:t>
      </w:r>
    </w:p>
    <w:p w14:paraId="4A80830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b/>
          <w:bCs/>
          <w:lang w:val="en-IN"/>
        </w:rPr>
        <w:t>Normalization → Intensity normalization</w:t>
      </w:r>
    </w:p>
    <w:p w14:paraId="3F30763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lastRenderedPageBreak/>
        <w:t>This improves the consistency of intensity values.</w:t>
      </w:r>
    </w:p>
    <w:p w14:paraId="41341CC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The resulting image generally provides more stable feature descriptors.</w:t>
      </w:r>
    </w:p>
    <w:p w14:paraId="074107B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Algorithm</w:t>
      </w:r>
    </w:p>
    <w:p w14:paraId="64D1AFE6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Read the original image. </w:t>
      </w:r>
    </w:p>
    <w:p w14:paraId="5B560224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Create a noisy version of the image. </w:t>
      </w:r>
    </w:p>
    <w:p w14:paraId="0D9CF506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Detect features in the original and noisy images. </w:t>
      </w:r>
    </w:p>
    <w:p w14:paraId="5970A7C4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Extract feature descriptors using SIFT. </w:t>
      </w:r>
    </w:p>
    <w:p w14:paraId="51E0FA12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Match the descriptors. </w:t>
      </w:r>
    </w:p>
    <w:p w14:paraId="3EE665A6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Count and display the matches. </w:t>
      </w:r>
    </w:p>
    <w:p w14:paraId="27D6545E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Apply Gaussian filtering to the noisy image. </w:t>
      </w:r>
    </w:p>
    <w:p w14:paraId="646F636D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Detect features again. </w:t>
      </w:r>
    </w:p>
    <w:p w14:paraId="20463F2A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Extract descriptors from the preprocessed image. </w:t>
      </w:r>
    </w:p>
    <w:p w14:paraId="41F1FDAF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Perform feature matching again. </w:t>
      </w:r>
    </w:p>
    <w:p w14:paraId="7B9DEABA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Compare matching results before and after preprocessing. </w:t>
      </w:r>
    </w:p>
    <w:p w14:paraId="7442DEB3" w14:textId="77777777" w:rsidR="00901021" w:rsidRPr="00901021" w:rsidRDefault="00901021" w:rsidP="00901021">
      <w:pPr>
        <w:numPr>
          <w:ilvl w:val="0"/>
          <w:numId w:val="18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Stop. </w:t>
      </w:r>
    </w:p>
    <w:p w14:paraId="4466600E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Python Program</w:t>
      </w:r>
    </w:p>
    <w:p w14:paraId="267FC9A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import cv2</w:t>
      </w:r>
    </w:p>
    <w:p w14:paraId="0F672FCF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import numpy as np</w:t>
      </w:r>
    </w:p>
    <w:p w14:paraId="04A1D78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import matplotlib.pyplot as plt</w:t>
      </w:r>
    </w:p>
    <w:p w14:paraId="4FD5A916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52C48B6E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Read image</w:t>
      </w:r>
    </w:p>
    <w:p w14:paraId="5925DE0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image = cv2.imread("input.jpg", cv2.IMREAD_GRAYSCALE)</w:t>
      </w:r>
    </w:p>
    <w:p w14:paraId="1CC31E3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046BDB6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Check image</w:t>
      </w:r>
    </w:p>
    <w:p w14:paraId="38CC148C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if image is None:</w:t>
      </w:r>
    </w:p>
    <w:p w14:paraId="083CFF7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lastRenderedPageBreak/>
        <w:t xml:space="preserve">    print("Image not found!")</w:t>
      </w:r>
    </w:p>
    <w:p w14:paraId="2720A849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exit()</w:t>
      </w:r>
    </w:p>
    <w:p w14:paraId="2AE4B34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22BDFAC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Add Gaussian noise</w:t>
      </w:r>
    </w:p>
    <w:p w14:paraId="6D49FA7B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noise = np.random.normal(0, 25, image.shape)</w:t>
      </w:r>
    </w:p>
    <w:p w14:paraId="4A1B334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noisy_image = image + noise</w:t>
      </w:r>
    </w:p>
    <w:p w14:paraId="1089EDC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noisy_image = np.clip(noisy_image, 0, 255).astype(np.uint8)</w:t>
      </w:r>
    </w:p>
    <w:p w14:paraId="1672ADE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48853D05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Preprocess noisy image</w:t>
      </w:r>
    </w:p>
    <w:p w14:paraId="3A82D01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denoised_image = cv2.GaussianBlur(noisy_image, (5, 5), 0)</w:t>
      </w:r>
    </w:p>
    <w:p w14:paraId="4775018E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6EC97535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Create SIFT detector</w:t>
      </w:r>
    </w:p>
    <w:p w14:paraId="41A25D2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sift = cv2.SIFT_create()</w:t>
      </w:r>
    </w:p>
    <w:p w14:paraId="0CDD68FC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251132A9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Detect features and descriptors</w:t>
      </w:r>
    </w:p>
    <w:p w14:paraId="1FD1503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keypoints1, descriptors1 = sift.detectAndCompute(image, None)</w:t>
      </w:r>
    </w:p>
    <w:p w14:paraId="3BFE36A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keypoints2, descriptors2 = sift.detectAndCompute(noisy_image, None)</w:t>
      </w:r>
    </w:p>
    <w:p w14:paraId="2282754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keypoints3, descriptors3 = sift.detectAndCompute(denoised_image, None)</w:t>
      </w:r>
    </w:p>
    <w:p w14:paraId="01D95CB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0AC6960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BF Matcher</w:t>
      </w:r>
    </w:p>
    <w:p w14:paraId="7F75365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bf = cv2.BFMatcher()</w:t>
      </w:r>
    </w:p>
    <w:p w14:paraId="4EB2D59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3DB876FE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Match original with noisy image</w:t>
      </w:r>
    </w:p>
    <w:p w14:paraId="68B9BB26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matches_noisy = bf.knnMatch(descriptors1, descriptors2, k=2)</w:t>
      </w:r>
    </w:p>
    <w:p w14:paraId="384D8895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117D859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lastRenderedPageBreak/>
        <w:t># Match original with denoised image</w:t>
      </w:r>
    </w:p>
    <w:p w14:paraId="1779991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matches_denoised = bf.knnMatch(descriptors1, descriptors3, k=2)</w:t>
      </w:r>
    </w:p>
    <w:p w14:paraId="2EF2CE8A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33EA4D0A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Ratio test</w:t>
      </w:r>
    </w:p>
    <w:p w14:paraId="3E9A485B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good_noisy = []</w:t>
      </w:r>
    </w:p>
    <w:p w14:paraId="3FD6AF1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for m, n in matches_noisy:</w:t>
      </w:r>
    </w:p>
    <w:p w14:paraId="2A07CBA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if m.distance &lt; 0.7 * n.distance:</w:t>
      </w:r>
    </w:p>
    <w:p w14:paraId="081C149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   good_noisy.append(m)</w:t>
      </w:r>
    </w:p>
    <w:p w14:paraId="384EBFAB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401BE2A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good_denoised = []</w:t>
      </w:r>
    </w:p>
    <w:p w14:paraId="08D3113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for m, n in matches_denoised:</w:t>
      </w:r>
    </w:p>
    <w:p w14:paraId="244817B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if m.distance &lt; 0.7 * n.distance:</w:t>
      </w:r>
    </w:p>
    <w:p w14:paraId="7CC28BD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   good_denoised.append(m)</w:t>
      </w:r>
    </w:p>
    <w:p w14:paraId="4E7A9D9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50FC09B6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Draw matches</w:t>
      </w:r>
    </w:p>
    <w:p w14:paraId="700D67E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result_noisy = cv2.drawMatches(</w:t>
      </w:r>
    </w:p>
    <w:p w14:paraId="4D56F7A2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image, keypoints1,</w:t>
      </w:r>
    </w:p>
    <w:p w14:paraId="1C66D40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noisy_image, keypoints2,</w:t>
      </w:r>
    </w:p>
    <w:p w14:paraId="2FE1B42A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good_noisy, None,</w:t>
      </w:r>
    </w:p>
    <w:p w14:paraId="00C9870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flags=cv2.DrawMatchesFlags_NOT_DRAW_SINGLE_POINTS</w:t>
      </w:r>
    </w:p>
    <w:p w14:paraId="4E4CD96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)</w:t>
      </w:r>
    </w:p>
    <w:p w14:paraId="753C119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1C7AB6E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result_denoised = cv2.drawMatches(</w:t>
      </w:r>
    </w:p>
    <w:p w14:paraId="2AC6891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image, keypoints1,</w:t>
      </w:r>
    </w:p>
    <w:p w14:paraId="1D8514EA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denoised_image, keypoints3,</w:t>
      </w:r>
    </w:p>
    <w:p w14:paraId="1580104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lastRenderedPageBreak/>
        <w:t xml:space="preserve">    good_denoised, None,</w:t>
      </w:r>
    </w:p>
    <w:p w14:paraId="6CFD414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flags=cv2.DrawMatchesFlags_NOT_DRAW_SINGLE_POINTS</w:t>
      </w:r>
    </w:p>
    <w:p w14:paraId="4ABDC6D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)</w:t>
      </w:r>
    </w:p>
    <w:p w14:paraId="6D82DB2F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501F7E2E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Display</w:t>
      </w:r>
    </w:p>
    <w:p w14:paraId="633877F6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plt.figure(figsize=(15, 8))</w:t>
      </w:r>
    </w:p>
    <w:p w14:paraId="085EFCA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3F0E3AF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plt.subplot(2, 2, 1)</w:t>
      </w:r>
    </w:p>
    <w:p w14:paraId="1FF8584B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plt.imshow(image, cmap="gray")</w:t>
      </w:r>
    </w:p>
    <w:p w14:paraId="155FEAD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plt.title("Original Image")</w:t>
      </w:r>
    </w:p>
    <w:p w14:paraId="1BC04F4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plt.axis("off")</w:t>
      </w:r>
    </w:p>
    <w:p w14:paraId="3BAD701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07B114E5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plt.subplot(2, 2, 2)</w:t>
      </w:r>
    </w:p>
    <w:p w14:paraId="2F7B4B1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plt.imshow(noisy_image, cmap="gray")</w:t>
      </w:r>
    </w:p>
    <w:p w14:paraId="27FB95A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plt.title("Noisy Image")</w:t>
      </w:r>
    </w:p>
    <w:p w14:paraId="79A916A2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plt.axis("off")</w:t>
      </w:r>
    </w:p>
    <w:p w14:paraId="66D6456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45325B1C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plt.subplot(2, 2, 3)</w:t>
      </w:r>
    </w:p>
    <w:p w14:paraId="37DE2C52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plt.imshow(result_noisy)</w:t>
      </w:r>
    </w:p>
    <w:p w14:paraId="615715E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plt.title("Matches with Noisy Image")</w:t>
      </w:r>
    </w:p>
    <w:p w14:paraId="64EF85F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plt.axis("off")</w:t>
      </w:r>
    </w:p>
    <w:p w14:paraId="53F3797F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3E88E76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plt.subplot(2, 2, 4)</w:t>
      </w:r>
    </w:p>
    <w:p w14:paraId="25218A2C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plt.imshow(result_denoised)</w:t>
      </w:r>
    </w:p>
    <w:p w14:paraId="12BE7F39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plt.title("Matches after Noise Removal")</w:t>
      </w:r>
    </w:p>
    <w:p w14:paraId="31235AE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lastRenderedPageBreak/>
        <w:t>plt.axis("off")</w:t>
      </w:r>
    </w:p>
    <w:p w14:paraId="3462A49C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4751CEF6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plt.tight_layout()</w:t>
      </w:r>
    </w:p>
    <w:p w14:paraId="287D887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plt.show()</w:t>
      </w:r>
    </w:p>
    <w:p w14:paraId="72E9E412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11DF7D6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# Display results</w:t>
      </w:r>
    </w:p>
    <w:p w14:paraId="45D9A903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print("Original keypoints:", len(keypoints1))</w:t>
      </w:r>
    </w:p>
    <w:p w14:paraId="4A35A976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print("Noisy image keypoints:", len(keypoints2))</w:t>
      </w:r>
    </w:p>
    <w:p w14:paraId="07B2F7C0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print("Denoised image keypoints:", len(keypoints3))</w:t>
      </w:r>
    </w:p>
    <w:p w14:paraId="77D7391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</w:p>
    <w:p w14:paraId="16B63E5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print("Good matches with noisy image:", len(good_noisy))</w:t>
      </w:r>
    </w:p>
    <w:p w14:paraId="6882436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print("Good matches after denoising:", len(good_denoised))</w:t>
      </w:r>
    </w:p>
    <w:p w14:paraId="685FCDC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Workflow</w:t>
      </w:r>
    </w:p>
    <w:p w14:paraId="3E6660E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Input Image</w:t>
      </w:r>
    </w:p>
    <w:p w14:paraId="78A133D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5B4DE35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Create Noisy Image</w:t>
      </w:r>
    </w:p>
    <w:p w14:paraId="56168725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394B85C9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Feature Detection</w:t>
      </w:r>
    </w:p>
    <w:p w14:paraId="215846B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529D9406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Descriptor Extraction</w:t>
      </w:r>
    </w:p>
    <w:p w14:paraId="0244973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1C696462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Feature Matching</w:t>
      </w:r>
    </w:p>
    <w:p w14:paraId="123CC9D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4117029C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   Compare</w:t>
      </w:r>
    </w:p>
    <w:p w14:paraId="2ACBF08B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  ↙        ↘</w:t>
      </w:r>
    </w:p>
    <w:p w14:paraId="6CD7BE1D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lastRenderedPageBreak/>
        <w:t xml:space="preserve"> Noisy Image   Denoised Image</w:t>
      </w:r>
    </w:p>
    <w:p w14:paraId="2BA5528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               ↓</w:t>
      </w:r>
    </w:p>
    <w:p w14:paraId="005BBF6B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        Feature Matching</w:t>
      </w:r>
    </w:p>
    <w:p w14:paraId="5ACB0C1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               ↓</w:t>
      </w:r>
    </w:p>
    <w:p w14:paraId="3A9BAC3E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             Accuracy Analysis</w:t>
      </w:r>
    </w:p>
    <w:p w14:paraId="012B9F3E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Expected 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3025"/>
        <w:gridCol w:w="3541"/>
      </w:tblGrid>
      <w:tr w:rsidR="00901021" w:rsidRPr="00901021" w14:paraId="32E42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8C367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BCEA88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Keypoint Quality</w:t>
            </w:r>
          </w:p>
        </w:tc>
        <w:tc>
          <w:tcPr>
            <w:tcW w:w="0" w:type="auto"/>
            <w:vAlign w:val="center"/>
            <w:hideMark/>
          </w:tcPr>
          <w:p w14:paraId="487E5DE0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Matching</w:t>
            </w:r>
          </w:p>
        </w:tc>
      </w:tr>
      <w:tr w:rsidR="00901021" w:rsidRPr="00901021" w14:paraId="096EC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415C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246F4EA6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290341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Good</w:t>
            </w:r>
          </w:p>
        </w:tc>
      </w:tr>
      <w:tr w:rsidR="00901021" w:rsidRPr="00901021" w14:paraId="7DAC1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65BA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Noisy Image</w:t>
            </w:r>
          </w:p>
        </w:tc>
        <w:tc>
          <w:tcPr>
            <w:tcW w:w="0" w:type="auto"/>
            <w:vAlign w:val="center"/>
            <w:hideMark/>
          </w:tcPr>
          <w:p w14:paraId="0FD09173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4F68AC70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More incorrect matches</w:t>
            </w:r>
          </w:p>
        </w:tc>
      </w:tr>
      <w:tr w:rsidR="00901021" w:rsidRPr="00901021" w14:paraId="6DB13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914B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Denoised Image</w:t>
            </w:r>
          </w:p>
        </w:tc>
        <w:tc>
          <w:tcPr>
            <w:tcW w:w="0" w:type="auto"/>
            <w:vAlign w:val="center"/>
            <w:hideMark/>
          </w:tcPr>
          <w:p w14:paraId="3B41BCBE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Improved</w:t>
            </w:r>
          </w:p>
        </w:tc>
        <w:tc>
          <w:tcPr>
            <w:tcW w:w="0" w:type="auto"/>
            <w:vAlign w:val="center"/>
            <w:hideMark/>
          </w:tcPr>
          <w:p w14:paraId="63F29E56" w14:textId="77777777" w:rsidR="00901021" w:rsidRPr="00901021" w:rsidRDefault="00901021" w:rsidP="00901021">
            <w:pPr>
              <w:autoSpaceDE w:val="0"/>
              <w:autoSpaceDN w:val="0"/>
              <w:spacing w:before="248" w:after="0" w:line="270" w:lineRule="exact"/>
              <w:ind w:right="1296"/>
              <w:rPr>
                <w:lang w:val="en-IN"/>
              </w:rPr>
            </w:pPr>
            <w:r w:rsidRPr="00901021">
              <w:rPr>
                <w:lang w:val="en-IN"/>
              </w:rPr>
              <w:t>More reliable matches</w:t>
            </w:r>
          </w:p>
        </w:tc>
      </w:tr>
    </w:tbl>
    <w:p w14:paraId="42928C29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>The exact number of keypoints and matches will depend on the image and the amount of noise added.</w:t>
      </w:r>
    </w:p>
    <w:p w14:paraId="0B17CCA7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t>Analysis</w:t>
      </w:r>
    </w:p>
    <w:p w14:paraId="2B12C849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b/>
          <w:bCs/>
          <w:lang w:val="en-IN"/>
        </w:rPr>
        <w:t>Without preprocessing:</w:t>
      </w:r>
    </w:p>
    <w:p w14:paraId="0A9A530B" w14:textId="77777777" w:rsidR="00901021" w:rsidRPr="00901021" w:rsidRDefault="00901021" w:rsidP="00901021">
      <w:pPr>
        <w:numPr>
          <w:ilvl w:val="0"/>
          <w:numId w:val="19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Noise creates unwanted intensity variations. </w:t>
      </w:r>
    </w:p>
    <w:p w14:paraId="5D707B27" w14:textId="77777777" w:rsidR="00901021" w:rsidRPr="00901021" w:rsidRDefault="00901021" w:rsidP="00901021">
      <w:pPr>
        <w:numPr>
          <w:ilvl w:val="0"/>
          <w:numId w:val="19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SIFT may detect additional unstable keypoints. </w:t>
      </w:r>
    </w:p>
    <w:p w14:paraId="3F315CD0" w14:textId="77777777" w:rsidR="00901021" w:rsidRPr="00901021" w:rsidRDefault="00901021" w:rsidP="00901021">
      <w:pPr>
        <w:numPr>
          <w:ilvl w:val="0"/>
          <w:numId w:val="19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Descriptors can differ significantly from those in the original image. </w:t>
      </w:r>
    </w:p>
    <w:p w14:paraId="63C262A4" w14:textId="77777777" w:rsidR="00901021" w:rsidRPr="00901021" w:rsidRDefault="00901021" w:rsidP="00901021">
      <w:pPr>
        <w:numPr>
          <w:ilvl w:val="0"/>
          <w:numId w:val="19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Incorrect matches may increase. </w:t>
      </w:r>
    </w:p>
    <w:p w14:paraId="334F0791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b/>
          <w:bCs/>
          <w:lang w:val="en-IN"/>
        </w:rPr>
        <w:t>After preprocessing:</w:t>
      </w:r>
    </w:p>
    <w:p w14:paraId="79E22548" w14:textId="77777777" w:rsidR="00901021" w:rsidRPr="00901021" w:rsidRDefault="00901021" w:rsidP="00901021">
      <w:pPr>
        <w:numPr>
          <w:ilvl w:val="0"/>
          <w:numId w:val="20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Gaussian filtering reduces random noise. </w:t>
      </w:r>
    </w:p>
    <w:p w14:paraId="73BD32AA" w14:textId="77777777" w:rsidR="00901021" w:rsidRPr="00901021" w:rsidRDefault="00901021" w:rsidP="00901021">
      <w:pPr>
        <w:numPr>
          <w:ilvl w:val="0"/>
          <w:numId w:val="20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Important structures become clearer. </w:t>
      </w:r>
    </w:p>
    <w:p w14:paraId="3C4D992C" w14:textId="77777777" w:rsidR="00901021" w:rsidRPr="00901021" w:rsidRDefault="00901021" w:rsidP="00901021">
      <w:pPr>
        <w:numPr>
          <w:ilvl w:val="0"/>
          <w:numId w:val="20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Feature descriptors become more stable. </w:t>
      </w:r>
    </w:p>
    <w:p w14:paraId="07F9F8BE" w14:textId="77777777" w:rsidR="00901021" w:rsidRPr="00901021" w:rsidRDefault="00901021" w:rsidP="00901021">
      <w:pPr>
        <w:numPr>
          <w:ilvl w:val="0"/>
          <w:numId w:val="20"/>
        </w:num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The number of reliable matches generally increases. </w:t>
      </w:r>
    </w:p>
    <w:p w14:paraId="1BC836A4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b/>
          <w:bCs/>
          <w:lang w:val="en-IN"/>
        </w:rPr>
      </w:pPr>
      <w:r w:rsidRPr="00901021">
        <w:rPr>
          <w:b/>
          <w:bCs/>
          <w:lang w:val="en-IN"/>
        </w:rPr>
        <w:lastRenderedPageBreak/>
        <w:t>Result</w:t>
      </w:r>
    </w:p>
    <w:p w14:paraId="6AE4EC18" w14:textId="77777777" w:rsidR="00901021" w:rsidRPr="00901021" w:rsidRDefault="00901021" w:rsidP="00901021">
      <w:pPr>
        <w:autoSpaceDE w:val="0"/>
        <w:autoSpaceDN w:val="0"/>
        <w:spacing w:before="248" w:after="0" w:line="270" w:lineRule="exact"/>
        <w:ind w:right="1296"/>
        <w:rPr>
          <w:lang w:val="en-IN"/>
        </w:rPr>
      </w:pPr>
      <w:r w:rsidRPr="00901021">
        <w:rPr>
          <w:lang w:val="en-IN"/>
        </w:rPr>
        <w:t xml:space="preserve">The experiment demonstrates that </w:t>
      </w:r>
      <w:r w:rsidRPr="00901021">
        <w:rPr>
          <w:b/>
          <w:bCs/>
          <w:lang w:val="en-IN"/>
        </w:rPr>
        <w:t>noise negatively affects feature matching by introducing false keypoints and changing feature descriptors</w:t>
      </w:r>
      <w:r w:rsidRPr="00901021">
        <w:rPr>
          <w:lang w:val="en-IN"/>
        </w:rPr>
        <w:t xml:space="preserve">. Applying preprocessing such as </w:t>
      </w:r>
      <w:r w:rsidRPr="00901021">
        <w:rPr>
          <w:b/>
          <w:bCs/>
          <w:lang w:val="en-IN"/>
        </w:rPr>
        <w:t>Gaussian filtering and intensity normalization before feature detection</w:t>
      </w:r>
      <w:r w:rsidRPr="00901021">
        <w:rPr>
          <w:lang w:val="en-IN"/>
        </w:rPr>
        <w:t xml:space="preserve"> reduces noise and improves the reliability of feature descriptors. Therefore, preprocessing is an important step for obtaining more accurate and stable feature matching results.</w:t>
      </w:r>
    </w:p>
    <w:p w14:paraId="362E09AD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1F2DFBFB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27853EC2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56755080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653B11B9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48962F79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001E24D6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5173A66F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0555B5E1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6371EC9D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22844157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05C10179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49A5E476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681445A1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1FCCD830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439D2B81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6F7F1352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3B16E844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423B0772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35D6CB8F" w14:textId="77777777" w:rsidR="00901021" w:rsidRDefault="00901021">
      <w:pPr>
        <w:autoSpaceDE w:val="0"/>
        <w:autoSpaceDN w:val="0"/>
        <w:spacing w:before="248" w:after="0" w:line="270" w:lineRule="exact"/>
        <w:ind w:right="1296"/>
      </w:pPr>
    </w:p>
    <w:p w14:paraId="64D31F86" w14:textId="77777777" w:rsidR="005426A4" w:rsidRDefault="00000000">
      <w:pPr>
        <w:autoSpaceDE w:val="0"/>
        <w:autoSpaceDN w:val="0"/>
        <w:spacing w:before="248" w:after="0" w:line="268" w:lineRule="exact"/>
        <w:rPr>
          <w:rFonts w:ascii="Liberation Sans" w:eastAsia="Liberation Sans" w:hAnsi="Liberation Sans" w:cs="Liberation Sans"/>
          <w:color w:val="000000"/>
          <w:spacing w:val="-5"/>
        </w:rPr>
      </w:pP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lastRenderedPageBreak/>
        <w:t xml:space="preserve">4. PCA and Information Loss </w:t>
      </w:r>
      <w:r w:rsidRPr="00901021">
        <w:rPr>
          <w:b/>
          <w:bCs/>
        </w:rPr>
        <w:br/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A system applies PCA aggressively and loses important feature details.</w:t>
      </w:r>
      <w:r w:rsidRPr="00901021">
        <w:rPr>
          <w:rFonts w:ascii="Liberation Sans" w:eastAsia="Liberation Sans" w:hAnsi="Liberation Sans" w:cs="Liberation Sans"/>
          <w:b/>
          <w:bCs/>
          <w:color w:val="000000"/>
        </w:rPr>
        <w:t>​</w:t>
      </w:r>
      <w:r w:rsidRPr="00901021">
        <w:rPr>
          <w:b/>
          <w:bCs/>
        </w:rPr>
        <w:br/>
      </w:r>
      <w:r w:rsidRPr="00901021">
        <w:rPr>
          <w:rFonts w:ascii="Liberation Sans" w:eastAsia="Liberation Sans" w:hAnsi="Liberation Sans" w:cs="Liberation Sans"/>
          <w:b/>
          <w:bCs/>
          <w:color w:val="000000"/>
        </w:rPr>
        <w:t xml:space="preserve"> Analyze the trade-off between dimensionality reduction and information loss, and justify optimal </w:t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component selection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</w:t>
      </w:r>
    </w:p>
    <w:p w14:paraId="085A203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Aim</w:t>
      </w:r>
    </w:p>
    <w:p w14:paraId="0491834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To study how </w:t>
      </w:r>
      <w:r w:rsidRPr="00901021">
        <w:rPr>
          <w:b/>
          <w:bCs/>
          <w:lang w:val="en-IN"/>
        </w:rPr>
        <w:t>Principal Component Analysis (PCA)</w:t>
      </w:r>
      <w:r w:rsidRPr="00901021">
        <w:rPr>
          <w:lang w:val="en-IN"/>
        </w:rPr>
        <w:t xml:space="preserve"> reduces feature dimensions, analyze the trade-off between dimensionality reduction and information loss, and determine an appropriate number of principal components.</w:t>
      </w:r>
    </w:p>
    <w:p w14:paraId="5D65998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Problem Statement</w:t>
      </w:r>
    </w:p>
    <w:p w14:paraId="1DBF910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PCA is used to reduce the number of features while retaining the most important information. However, if too few principal components are selected, important feature information is discarded.</w:t>
      </w:r>
    </w:p>
    <w:p w14:paraId="592ABFB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For example:</w:t>
      </w:r>
    </w:p>
    <w:p w14:paraId="5809759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Original features</w:t>
      </w:r>
    </w:p>
    <w:p w14:paraId="7DF219B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100 dimensions</w:t>
      </w:r>
    </w:p>
    <w:p w14:paraId="4BD09FB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  ↓</w:t>
      </w:r>
    </w:p>
    <w:p w14:paraId="1D8B6E5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  PCA</w:t>
      </w:r>
    </w:p>
    <w:p w14:paraId="0915EBE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  ↓</w:t>
      </w:r>
    </w:p>
    <w:p w14:paraId="2908025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10 dimensions</w:t>
      </w:r>
    </w:p>
    <w:p w14:paraId="334F96E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  ↓</w:t>
      </w:r>
    </w:p>
    <w:p w14:paraId="0F5C219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Large information loss</w:t>
      </w:r>
    </w:p>
    <w:p w14:paraId="5C80536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Therefore, the goal is to find a balance between </w:t>
      </w:r>
      <w:r w:rsidRPr="00901021">
        <w:rPr>
          <w:b/>
          <w:bCs/>
          <w:lang w:val="en-IN"/>
        </w:rPr>
        <w:t>lower dimensionality</w:t>
      </w:r>
      <w:r w:rsidRPr="00901021">
        <w:rPr>
          <w:lang w:val="en-IN"/>
        </w:rPr>
        <w:t xml:space="preserve"> and </w:t>
      </w:r>
      <w:r w:rsidRPr="00901021">
        <w:rPr>
          <w:b/>
          <w:bCs/>
          <w:lang w:val="en-IN"/>
        </w:rPr>
        <w:t>acceptable information loss</w:t>
      </w:r>
      <w:r w:rsidRPr="00901021">
        <w:rPr>
          <w:lang w:val="en-IN"/>
        </w:rPr>
        <w:t>.</w:t>
      </w:r>
    </w:p>
    <w:p w14:paraId="420C51D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Theory</w:t>
      </w:r>
    </w:p>
    <w:p w14:paraId="6DAC5A2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PCA transforms the original correlated features into a new set of uncorrelated variables called </w:t>
      </w:r>
      <w:r w:rsidRPr="00901021">
        <w:rPr>
          <w:b/>
          <w:bCs/>
          <w:lang w:val="en-IN"/>
        </w:rPr>
        <w:t>principal components (PCs)</w:t>
      </w:r>
      <w:r w:rsidRPr="00901021">
        <w:rPr>
          <w:lang w:val="en-IN"/>
        </w:rPr>
        <w:t>.</w:t>
      </w:r>
    </w:p>
    <w:p w14:paraId="080B7B1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The first component contains the maximum possible variance, the second contains the next highest variance, and so on.</w:t>
      </w:r>
    </w:p>
    <w:p w14:paraId="3B7DCAA4" w14:textId="23A1738E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S</m:t>
              </m:r>
            </m:e>
            <m:sub>
              <m:r>
                <w:rPr>
                  <w:rFonts w:ascii="Cambria Math" w:hAnsi="Cambria Math"/>
                  <w:lang w:val="en-IN"/>
                </w:rPr>
                <m:t>n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2+17</m:t>
                  </m:r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=57</m:t>
          </m:r>
        </m:oMath>
      </m:oMathPara>
    </w:p>
    <w:p w14:paraId="63D3D2A3" w14:textId="7B8FE341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</m:t>
          </m:r>
        </m:oMath>
      </m:oMathPara>
    </w:p>
    <w:p w14:paraId="5044A7FB" w14:textId="6F09FC4A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n</m:t>
          </m:r>
        </m:oMath>
      </m:oMathPara>
    </w:p>
    <w:p w14:paraId="74ED302E" w14:textId="68B1E14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a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</m:oMath>
      </m:oMathPara>
    </w:p>
    <w:p w14:paraId="4A5E5969" w14:textId="2BA02994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a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</m:oMath>
      </m:oMathPara>
    </w:p>
    <w:p w14:paraId="2098DEFF" w14:textId="3CA56DBE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</m:t>
          </m:r>
        </m:oMath>
      </m:oMathPara>
    </w:p>
    <w:p w14:paraId="23AFABEA" w14:textId="2FC3776C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</m:t>
          </m:r>
        </m:oMath>
      </m:oMathPara>
    </w:p>
    <w:p w14:paraId="2562EA3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Every vertical pair totals 19a1 + an = 19OriginalReversed217514811118145172Doubled total19 x 6 = 114Halve it114 / 2 = 57</w:t>
      </w:r>
    </w:p>
    <w:p w14:paraId="5EC0921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Give feedback</w:t>
      </w:r>
    </w:p>
    <w:p w14:paraId="1CB0EF6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The </w:t>
      </w:r>
      <w:r w:rsidRPr="00901021">
        <w:rPr>
          <w:b/>
          <w:bCs/>
          <w:lang w:val="en-IN"/>
        </w:rPr>
        <w:t>explained variance ratio</w:t>
      </w:r>
      <w:r w:rsidRPr="00901021">
        <w:rPr>
          <w:lang w:val="en-IN"/>
        </w:rPr>
        <w:t xml:space="preserve"> tells us how much information is retained by each component.</w:t>
      </w:r>
    </w:p>
    <w:p w14:paraId="4ADCBF4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176"/>
      </w:tblGrid>
      <w:tr w:rsidR="00901021" w:rsidRPr="00901021" w14:paraId="70078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2A225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27332462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Cumulative Variance</w:t>
            </w:r>
          </w:p>
        </w:tc>
      </w:tr>
      <w:tr w:rsidR="00901021" w:rsidRPr="00901021" w14:paraId="4118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E5A8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F13F5E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70%</w:t>
            </w:r>
          </w:p>
        </w:tc>
      </w:tr>
      <w:tr w:rsidR="00901021" w:rsidRPr="00901021" w14:paraId="5B3E1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4AE6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6C4920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85%</w:t>
            </w:r>
          </w:p>
        </w:tc>
      </w:tr>
      <w:tr w:rsidR="00901021" w:rsidRPr="00901021" w14:paraId="38ABE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6C77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B22FF5F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92%</w:t>
            </w:r>
          </w:p>
        </w:tc>
      </w:tr>
      <w:tr w:rsidR="00901021" w:rsidRPr="00901021" w14:paraId="38CD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4032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7B07D8E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96%</w:t>
            </w:r>
          </w:p>
        </w:tc>
      </w:tr>
      <w:tr w:rsidR="00901021" w:rsidRPr="00901021" w14:paraId="097FD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9F41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F9640B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99%</w:t>
            </w:r>
          </w:p>
        </w:tc>
      </w:tr>
    </w:tbl>
    <w:p w14:paraId="082527F6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Selecting only 5 components would cause considerable information loss, while 20 components may provide a better balance.</w:t>
      </w:r>
    </w:p>
    <w:p w14:paraId="147AB9D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Advantages of PCA</w:t>
      </w:r>
    </w:p>
    <w:p w14:paraId="433782A2" w14:textId="77777777" w:rsidR="00901021" w:rsidRPr="00901021" w:rsidRDefault="00901021" w:rsidP="00901021">
      <w:pPr>
        <w:numPr>
          <w:ilvl w:val="0"/>
          <w:numId w:val="21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Reduces dimensionality. </w:t>
      </w:r>
    </w:p>
    <w:p w14:paraId="439B566B" w14:textId="77777777" w:rsidR="00901021" w:rsidRPr="00901021" w:rsidRDefault="00901021" w:rsidP="00901021">
      <w:pPr>
        <w:numPr>
          <w:ilvl w:val="0"/>
          <w:numId w:val="21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Reduces computational cost. </w:t>
      </w:r>
    </w:p>
    <w:p w14:paraId="394F3158" w14:textId="77777777" w:rsidR="00901021" w:rsidRPr="00901021" w:rsidRDefault="00901021" w:rsidP="00901021">
      <w:pPr>
        <w:numPr>
          <w:ilvl w:val="0"/>
          <w:numId w:val="21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Removes redundant information. </w:t>
      </w:r>
    </w:p>
    <w:p w14:paraId="2E24DB15" w14:textId="77777777" w:rsidR="00901021" w:rsidRPr="00901021" w:rsidRDefault="00901021" w:rsidP="00901021">
      <w:pPr>
        <w:numPr>
          <w:ilvl w:val="0"/>
          <w:numId w:val="21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Can reduce noise. </w:t>
      </w:r>
    </w:p>
    <w:p w14:paraId="56F56D80" w14:textId="77777777" w:rsidR="00901021" w:rsidRPr="00901021" w:rsidRDefault="00901021" w:rsidP="00901021">
      <w:pPr>
        <w:numPr>
          <w:ilvl w:val="0"/>
          <w:numId w:val="21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Makes high-dimensional data easier to analyze. </w:t>
      </w:r>
    </w:p>
    <w:p w14:paraId="20769C2C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Disadvantages of Excessive PCA</w:t>
      </w:r>
    </w:p>
    <w:p w14:paraId="0152013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lastRenderedPageBreak/>
        <w:t>If too few components are retained:</w:t>
      </w:r>
    </w:p>
    <w:p w14:paraId="4204EABA" w14:textId="77777777" w:rsidR="00901021" w:rsidRPr="00901021" w:rsidRDefault="00901021" w:rsidP="00901021">
      <w:pPr>
        <w:numPr>
          <w:ilvl w:val="0"/>
          <w:numId w:val="22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Important features may be removed. </w:t>
      </w:r>
    </w:p>
    <w:p w14:paraId="51ADBC4F" w14:textId="77777777" w:rsidR="00901021" w:rsidRPr="00901021" w:rsidRDefault="00901021" w:rsidP="00901021">
      <w:pPr>
        <w:numPr>
          <w:ilvl w:val="0"/>
          <w:numId w:val="22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Reconstruction quality decreases. </w:t>
      </w:r>
    </w:p>
    <w:p w14:paraId="111E06BB" w14:textId="77777777" w:rsidR="00901021" w:rsidRPr="00901021" w:rsidRDefault="00901021" w:rsidP="00901021">
      <w:pPr>
        <w:numPr>
          <w:ilvl w:val="0"/>
          <w:numId w:val="22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Classification accuracy may decrease. </w:t>
      </w:r>
    </w:p>
    <w:p w14:paraId="47F4FA37" w14:textId="77777777" w:rsidR="00901021" w:rsidRPr="00901021" w:rsidRDefault="00901021" w:rsidP="00901021">
      <w:pPr>
        <w:numPr>
          <w:ilvl w:val="0"/>
          <w:numId w:val="22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Feature matching performance can decrease. </w:t>
      </w:r>
    </w:p>
    <w:p w14:paraId="1C2FF85C" w14:textId="77777777" w:rsidR="00901021" w:rsidRPr="00901021" w:rsidRDefault="00901021" w:rsidP="00901021">
      <w:pPr>
        <w:numPr>
          <w:ilvl w:val="0"/>
          <w:numId w:val="22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Fine details may disappear. </w:t>
      </w:r>
    </w:p>
    <w:p w14:paraId="775795DE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Optimal Component Selection</w:t>
      </w:r>
    </w:p>
    <w:p w14:paraId="761D6B8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A common approach is to select the smallest number of components that retains a desired percentage of the total variance, such as </w:t>
      </w:r>
      <w:r w:rsidRPr="00901021">
        <w:rPr>
          <w:b/>
          <w:bCs/>
          <w:lang w:val="en-IN"/>
        </w:rPr>
        <w:t>90–95%</w:t>
      </w:r>
      <w:r w:rsidRPr="00901021">
        <w:rPr>
          <w:lang w:val="en-IN"/>
        </w:rPr>
        <w:t>.</w:t>
      </w:r>
    </w:p>
    <w:p w14:paraId="61B3A41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For example:</w:t>
      </w:r>
    </w:p>
    <w:p w14:paraId="43ABC6A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100 original features</w:t>
      </w:r>
    </w:p>
    <w:p w14:paraId="2FF1A208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    ↓</w:t>
      </w:r>
    </w:p>
    <w:p w14:paraId="63E1D5C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   PCA</w:t>
      </w:r>
    </w:p>
    <w:p w14:paraId="69D45C4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    ↓</w:t>
      </w:r>
    </w:p>
    <w:p w14:paraId="12E5408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20 components</w:t>
      </w:r>
    </w:p>
    <w:p w14:paraId="7FEA278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    ↓</w:t>
      </w:r>
    </w:p>
    <w:p w14:paraId="54FA683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96% variance retained</w:t>
      </w:r>
    </w:p>
    <w:p w14:paraId="257DC70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Here, 20 components would be preferable to aggressively reducing the data to 5 components.</w:t>
      </w:r>
    </w:p>
    <w:p w14:paraId="6549FDDC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Python Implementation</w:t>
      </w:r>
    </w:p>
    <w:p w14:paraId="629CCD5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import numpy as np</w:t>
      </w:r>
    </w:p>
    <w:p w14:paraId="347E7C7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import matplotlib.pyplot as plt</w:t>
      </w:r>
    </w:p>
    <w:p w14:paraId="7378BBDC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from sklearn.datasets import load_digits</w:t>
      </w:r>
    </w:p>
    <w:p w14:paraId="79CBEBB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from sklearn.preprocessing import StandardScaler</w:t>
      </w:r>
    </w:p>
    <w:p w14:paraId="1F1DE06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from sklearn.decomposition import PCA</w:t>
      </w:r>
    </w:p>
    <w:p w14:paraId="5836E06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4C4BBB7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# Load dataset</w:t>
      </w:r>
    </w:p>
    <w:p w14:paraId="10639B3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lastRenderedPageBreak/>
        <w:t>data = load_digits()</w:t>
      </w:r>
    </w:p>
    <w:p w14:paraId="5846AF2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2AB93B2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X = data.data</w:t>
      </w:r>
    </w:p>
    <w:p w14:paraId="1F1F7A4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15A1A16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# Standardize the data</w:t>
      </w:r>
    </w:p>
    <w:p w14:paraId="74B8953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X_scaled = StandardScaler().fit_transform(X)</w:t>
      </w:r>
    </w:p>
    <w:p w14:paraId="6841922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69007E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# Apply PCA</w:t>
      </w:r>
    </w:p>
    <w:p w14:paraId="4E8B214C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pca = PCA()</w:t>
      </w:r>
    </w:p>
    <w:p w14:paraId="4A89434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X_pca = pca.fit_transform(X_scaled)</w:t>
      </w:r>
    </w:p>
    <w:p w14:paraId="0EE7503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5AFC274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# Calculate cumulative explained variance</w:t>
      </w:r>
    </w:p>
    <w:p w14:paraId="167B2FC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cumulative_variance = np.cumsum(</w:t>
      </w:r>
    </w:p>
    <w:p w14:paraId="0EE4912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pca.explained_variance_ratio_</w:t>
      </w:r>
    </w:p>
    <w:p w14:paraId="71A05C6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)</w:t>
      </w:r>
    </w:p>
    <w:p w14:paraId="3006BFB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0DF52AD8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# Find components required for 95% variance</w:t>
      </w:r>
    </w:p>
    <w:p w14:paraId="11795AC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n_components = np.argmax(</w:t>
      </w:r>
    </w:p>
    <w:p w14:paraId="779BD0D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cumulative_variance &gt;= 0.95</w:t>
      </w:r>
    </w:p>
    <w:p w14:paraId="2FA6C3E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) + 1</w:t>
      </w:r>
    </w:p>
    <w:p w14:paraId="2BB771C8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794C3D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print("Original number of features:", X.shape[1])</w:t>
      </w:r>
    </w:p>
    <w:p w14:paraId="612A2C8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print("Components for 95% variance:", n_components)</w:t>
      </w:r>
    </w:p>
    <w:p w14:paraId="29FB28F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print(</w:t>
      </w:r>
    </w:p>
    <w:p w14:paraId="235E364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"Variance retained:",</w:t>
      </w:r>
    </w:p>
    <w:p w14:paraId="70546F38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lastRenderedPageBreak/>
        <w:t xml:space="preserve">    cumulative_variance[n_components - 1]</w:t>
      </w:r>
    </w:p>
    <w:p w14:paraId="723BB11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)</w:t>
      </w:r>
    </w:p>
    <w:p w14:paraId="770612B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F09532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# Plot cumulative explained variance</w:t>
      </w:r>
    </w:p>
    <w:p w14:paraId="63C789B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plt.figure(figsize=(8, 5))</w:t>
      </w:r>
    </w:p>
    <w:p w14:paraId="78FBBC3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plt.plot(</w:t>
      </w:r>
    </w:p>
    <w:p w14:paraId="6C70C91F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range(1, len(cumulative_variance) + 1),</w:t>
      </w:r>
    </w:p>
    <w:p w14:paraId="3DE0923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cumulative_variance,</w:t>
      </w:r>
    </w:p>
    <w:p w14:paraId="6B5512E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marker="o"</w:t>
      </w:r>
    </w:p>
    <w:p w14:paraId="39C21A9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)</w:t>
      </w:r>
    </w:p>
    <w:p w14:paraId="6683704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5B76D73D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plt.axhline(</w:t>
      </w:r>
    </w:p>
    <w:p w14:paraId="792C26A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y=0.95,</w:t>
      </w:r>
    </w:p>
    <w:p w14:paraId="2DD30F2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linestyle="--",</w:t>
      </w:r>
    </w:p>
    <w:p w14:paraId="14F875F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    label="95% Variance"</w:t>
      </w:r>
    </w:p>
    <w:p w14:paraId="1AD2BD82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)</w:t>
      </w:r>
    </w:p>
    <w:p w14:paraId="21BCD4D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643EAAFA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plt.xlabel("Number of Principal Components")</w:t>
      </w:r>
    </w:p>
    <w:p w14:paraId="5332155B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plt.ylabel("Cumulative Explained Variance")</w:t>
      </w:r>
    </w:p>
    <w:p w14:paraId="436A2A69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plt.title("PCA Component Selection")</w:t>
      </w:r>
    </w:p>
    <w:p w14:paraId="5AE9DCA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plt.legend()</w:t>
      </w:r>
    </w:p>
    <w:p w14:paraId="58C1E83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plt.grid()</w:t>
      </w:r>
    </w:p>
    <w:p w14:paraId="21F5D2F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plt.show()</w:t>
      </w:r>
    </w:p>
    <w:p w14:paraId="6EAAC017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Experimental Procedure</w:t>
      </w:r>
    </w:p>
    <w:p w14:paraId="27983050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Load the image-feature/dataset. </w:t>
      </w:r>
    </w:p>
    <w:p w14:paraId="14822D94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lastRenderedPageBreak/>
        <w:t xml:space="preserve">Convert the data into a feature matrix. </w:t>
      </w:r>
    </w:p>
    <w:p w14:paraId="611B494D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Standardize the features. </w:t>
      </w:r>
    </w:p>
    <w:p w14:paraId="6ED7F433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Apply PCA. </w:t>
      </w:r>
    </w:p>
    <w:p w14:paraId="6DC03193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Calculate explained variance for each component. </w:t>
      </w:r>
    </w:p>
    <w:p w14:paraId="013AC7B9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Calculate cumulative explained variance. </w:t>
      </w:r>
    </w:p>
    <w:p w14:paraId="470CA64D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Test different numbers of components. </w:t>
      </w:r>
    </w:p>
    <w:p w14:paraId="4B54A440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Compare information retention and dimensionality. </w:t>
      </w:r>
    </w:p>
    <w:p w14:paraId="092E0D1C" w14:textId="77777777" w:rsidR="00901021" w:rsidRPr="00901021" w:rsidRDefault="00901021" w:rsidP="00901021">
      <w:pPr>
        <w:numPr>
          <w:ilvl w:val="0"/>
          <w:numId w:val="23"/>
        </w:num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Select the minimum number of components that preserves an acceptable amount of information. </w:t>
      </w:r>
    </w:p>
    <w:p w14:paraId="46B9A730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610"/>
        <w:gridCol w:w="2338"/>
        <w:gridCol w:w="2500"/>
      </w:tblGrid>
      <w:tr w:rsidR="00901021" w:rsidRPr="00901021" w14:paraId="60138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FC93B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PCA Components</w:t>
            </w:r>
          </w:p>
        </w:tc>
        <w:tc>
          <w:tcPr>
            <w:tcW w:w="0" w:type="auto"/>
            <w:vAlign w:val="center"/>
            <w:hideMark/>
          </w:tcPr>
          <w:p w14:paraId="1EE7D2BF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Dimensionality</w:t>
            </w:r>
          </w:p>
        </w:tc>
        <w:tc>
          <w:tcPr>
            <w:tcW w:w="0" w:type="auto"/>
            <w:vAlign w:val="center"/>
            <w:hideMark/>
          </w:tcPr>
          <w:p w14:paraId="3E8CBBF5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Information Retention</w:t>
            </w:r>
          </w:p>
        </w:tc>
        <w:tc>
          <w:tcPr>
            <w:tcW w:w="0" w:type="auto"/>
            <w:vAlign w:val="center"/>
            <w:hideMark/>
          </w:tcPr>
          <w:p w14:paraId="3813864A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Expected Effect</w:t>
            </w:r>
          </w:p>
        </w:tc>
      </w:tr>
      <w:tr w:rsidR="00901021" w:rsidRPr="00901021" w14:paraId="61CA9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F810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Very few</w:t>
            </w:r>
          </w:p>
        </w:tc>
        <w:tc>
          <w:tcPr>
            <w:tcW w:w="0" w:type="auto"/>
            <w:vAlign w:val="center"/>
            <w:hideMark/>
          </w:tcPr>
          <w:p w14:paraId="451A6C42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21B7EFC7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7669EE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Important details lost</w:t>
            </w:r>
          </w:p>
        </w:tc>
      </w:tr>
      <w:tr w:rsidR="00901021" w:rsidRPr="00901021" w14:paraId="7B6AA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6983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F799DE1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27AAB208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90–95%+</w:t>
            </w:r>
          </w:p>
        </w:tc>
        <w:tc>
          <w:tcPr>
            <w:tcW w:w="0" w:type="auto"/>
            <w:vAlign w:val="center"/>
            <w:hideMark/>
          </w:tcPr>
          <w:p w14:paraId="5A7CA8F5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Good balance</w:t>
            </w:r>
          </w:p>
        </w:tc>
      </w:tr>
      <w:tr w:rsidR="00901021" w:rsidRPr="00901021" w14:paraId="08194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EFF5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More components</w:t>
            </w:r>
          </w:p>
        </w:tc>
        <w:tc>
          <w:tcPr>
            <w:tcW w:w="0" w:type="auto"/>
            <w:vAlign w:val="center"/>
            <w:hideMark/>
          </w:tcPr>
          <w:p w14:paraId="3DF56019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9746D9C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95–99%+</w:t>
            </w:r>
          </w:p>
        </w:tc>
        <w:tc>
          <w:tcPr>
            <w:tcW w:w="0" w:type="auto"/>
            <w:vAlign w:val="center"/>
            <w:hideMark/>
          </w:tcPr>
          <w:p w14:paraId="529DBAEF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Better detail preservation</w:t>
            </w:r>
          </w:p>
        </w:tc>
      </w:tr>
      <w:tr w:rsidR="00901021" w:rsidRPr="00901021" w14:paraId="0D92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A997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All components</w:t>
            </w:r>
          </w:p>
        </w:tc>
        <w:tc>
          <w:tcPr>
            <w:tcW w:w="0" w:type="auto"/>
            <w:vAlign w:val="center"/>
            <w:hideMark/>
          </w:tcPr>
          <w:p w14:paraId="7FB2F2A6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No reduction</w:t>
            </w:r>
          </w:p>
        </w:tc>
        <w:tc>
          <w:tcPr>
            <w:tcW w:w="0" w:type="auto"/>
            <w:vAlign w:val="center"/>
            <w:hideMark/>
          </w:tcPr>
          <w:p w14:paraId="0F13C09F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3D1400C" w14:textId="77777777" w:rsidR="00901021" w:rsidRPr="00901021" w:rsidRDefault="00901021" w:rsidP="00901021">
            <w:pPr>
              <w:autoSpaceDE w:val="0"/>
              <w:autoSpaceDN w:val="0"/>
              <w:spacing w:before="248" w:after="0" w:line="268" w:lineRule="exact"/>
              <w:rPr>
                <w:lang w:val="en-IN"/>
              </w:rPr>
            </w:pPr>
            <w:r w:rsidRPr="00901021">
              <w:rPr>
                <w:lang w:val="en-IN"/>
              </w:rPr>
              <w:t>No PCA information loss</w:t>
            </w:r>
          </w:p>
        </w:tc>
      </w:tr>
    </w:tbl>
    <w:p w14:paraId="53D8CF4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Analysis</w:t>
      </w:r>
    </w:p>
    <w:p w14:paraId="3F943454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Aggressive PCA provides greater dimensionality reduction but removes more variance. This can be harmful when the discarded components contain information important for distinguishing features.</w:t>
      </w:r>
    </w:p>
    <w:p w14:paraId="33A83F1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>On the other hand, retaining too many components reduces the main benefit of PCA because computational complexity and feature dimensionality remain high.</w:t>
      </w:r>
    </w:p>
    <w:p w14:paraId="58889D75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Therefore, component selection should not be based simply on choosing the smallest possible number. Instead, </w:t>
      </w:r>
      <w:r w:rsidRPr="00901021">
        <w:rPr>
          <w:b/>
          <w:bCs/>
          <w:lang w:val="en-IN"/>
        </w:rPr>
        <w:t>cumulative explained variance should be examined</w:t>
      </w:r>
      <w:r w:rsidRPr="00901021">
        <w:rPr>
          <w:lang w:val="en-IN"/>
        </w:rPr>
        <w:t>, and the selected components should also be validated using the actual application—for example, classification accuracy or feature-matching performance.</w:t>
      </w:r>
    </w:p>
    <w:p w14:paraId="0C0D7E61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b/>
          <w:bCs/>
          <w:lang w:val="en-IN"/>
        </w:rPr>
      </w:pPr>
      <w:r w:rsidRPr="00901021">
        <w:rPr>
          <w:b/>
          <w:bCs/>
          <w:lang w:val="en-IN"/>
        </w:rPr>
        <w:t>Result</w:t>
      </w:r>
    </w:p>
    <w:p w14:paraId="7CB5FFCA" w14:textId="2D70CDA6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  <w:r w:rsidRPr="00901021">
        <w:rPr>
          <w:lang w:val="en-IN"/>
        </w:rPr>
        <w:t xml:space="preserve">PCA provides an effective method for dimensionality reduction, but excessive reduction can cause significant information loss. The optimal number of components is generally the </w:t>
      </w:r>
      <w:r w:rsidRPr="00901021">
        <w:rPr>
          <w:b/>
          <w:bCs/>
          <w:lang w:val="en-IN"/>
        </w:rPr>
        <w:t>smallest number that preserves an acceptable percentage of variance</w:t>
      </w:r>
      <w:r w:rsidRPr="00901021">
        <w:rPr>
          <w:lang w:val="en-IN"/>
        </w:rPr>
        <w:t xml:space="preserve">, commonly around </w:t>
      </w:r>
      <w:r w:rsidRPr="00901021">
        <w:rPr>
          <w:b/>
          <w:bCs/>
          <w:lang w:val="en-IN"/>
        </w:rPr>
        <w:t>90–95%</w:t>
      </w:r>
      <w:r w:rsidRPr="00901021">
        <w:rPr>
          <w:lang w:val="en-IN"/>
        </w:rPr>
        <w:t xml:space="preserve">, followed by </w:t>
      </w:r>
      <w:r w:rsidRPr="00901021">
        <w:rPr>
          <w:lang w:val="en-IN"/>
        </w:rPr>
        <w:lastRenderedPageBreak/>
        <w:t xml:space="preserve">validation on the intended task. This provides a suitable balance between </w:t>
      </w:r>
      <w:r w:rsidRPr="00901021">
        <w:rPr>
          <w:b/>
          <w:bCs/>
          <w:lang w:val="en-IN"/>
        </w:rPr>
        <w:t>dimensionality reduction, computational efficiency, and preservation of important feature information</w:t>
      </w:r>
      <w:r w:rsidRPr="00901021">
        <w:rPr>
          <w:lang w:val="en-IN"/>
        </w:rPr>
        <w:t>.</w:t>
      </w:r>
    </w:p>
    <w:p w14:paraId="491DA1F5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CB4FFE7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11D61D23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50D46670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E6715A9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6477C378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582973BB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29285042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155EE62C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F3759AE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22436429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02CC32A6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4F64565C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7E43B617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4B7890BB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E41AEA9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55D76D61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4A2CD31C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8FC9767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0806E06A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2DD5D34" w14:textId="77777777" w:rsid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4140FE93" w14:textId="77777777" w:rsidR="00901021" w:rsidRPr="00901021" w:rsidRDefault="00901021" w:rsidP="00901021">
      <w:pPr>
        <w:autoSpaceDE w:val="0"/>
        <w:autoSpaceDN w:val="0"/>
        <w:spacing w:before="248" w:after="0" w:line="268" w:lineRule="exact"/>
        <w:rPr>
          <w:lang w:val="en-IN"/>
        </w:rPr>
      </w:pPr>
    </w:p>
    <w:p w14:paraId="324328A4" w14:textId="77777777" w:rsidR="00901021" w:rsidRDefault="00901021">
      <w:pPr>
        <w:autoSpaceDE w:val="0"/>
        <w:autoSpaceDN w:val="0"/>
        <w:spacing w:before="248" w:after="0" w:line="268" w:lineRule="exact"/>
      </w:pPr>
    </w:p>
    <w:p w14:paraId="126D3DF6" w14:textId="77777777" w:rsidR="005426A4" w:rsidRPr="00901021" w:rsidRDefault="00000000">
      <w:pPr>
        <w:autoSpaceDE w:val="0"/>
        <w:autoSpaceDN w:val="0"/>
        <w:spacing w:before="250" w:after="0" w:line="268" w:lineRule="exact"/>
        <w:ind w:right="432"/>
        <w:rPr>
          <w:rFonts w:ascii="Liberation Sans" w:eastAsia="Liberation Sans" w:hAnsi="Liberation Sans" w:cs="Liberation Sans"/>
          <w:b/>
          <w:bCs/>
          <w:color w:val="000000"/>
          <w:spacing w:val="-5"/>
        </w:rPr>
      </w:pP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lastRenderedPageBreak/>
        <w:t xml:space="preserve">5. Combined Feature Detection and Matching </w:t>
      </w:r>
      <w:r w:rsidRPr="00901021">
        <w:rPr>
          <w:b/>
          <w:bCs/>
        </w:rPr>
        <w:br/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A system detects features correctly but fails during matching due to incorrect descriptor selection.</w:t>
      </w:r>
      <w:r w:rsidRPr="00901021">
        <w:rPr>
          <w:rFonts w:ascii="Liberation Sans" w:eastAsia="Liberation Sans" w:hAnsi="Liberation Sans" w:cs="Liberation Sans"/>
          <w:b/>
          <w:bCs/>
          <w:color w:val="000000"/>
        </w:rPr>
        <w:t>​</w:t>
      </w:r>
      <w:r w:rsidRPr="00901021">
        <w:rPr>
          <w:rFonts w:ascii="Liberation Sans" w:eastAsia="Liberation Sans" w:hAnsi="Liberation Sans" w:cs="Liberation Sans"/>
          <w:b/>
          <w:bCs/>
          <w:color w:val="000000"/>
          <w:spacing w:val="-5"/>
        </w:rPr>
        <w:t xml:space="preserve"> Analyze the issue and explain how appropriate feature descriptors improve matching performance. </w:t>
      </w:r>
    </w:p>
    <w:p w14:paraId="119F0E1E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Aim</w:t>
      </w:r>
    </w:p>
    <w:p w14:paraId="1DED4D6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To analyze why feature matching can fail even when feature detection is correct, and to understand how selecting an appropriate feature descriptor improves matching accuracy and reliability.</w:t>
      </w:r>
    </w:p>
    <w:p w14:paraId="33BEFF6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Problem Statement</w:t>
      </w:r>
    </w:p>
    <w:p w14:paraId="4158331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Feature detection and feature description are two different stages.</w:t>
      </w:r>
    </w:p>
    <w:p w14:paraId="6FAC214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Input Image</w:t>
      </w:r>
    </w:p>
    <w:p w14:paraId="398579F5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50A48BD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Feature Detection</w:t>
      </w:r>
    </w:p>
    <w:p w14:paraId="539576CB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27FB32B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Keypoints</w:t>
      </w:r>
    </w:p>
    <w:p w14:paraId="6AD5A90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21C2C99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Feature Description</w:t>
      </w:r>
    </w:p>
    <w:p w14:paraId="48BB669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585A8691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Descriptors</w:t>
      </w:r>
    </w:p>
    <w:p w14:paraId="23E943DE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46DD514C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Feature Matching</w:t>
      </w:r>
    </w:p>
    <w:p w14:paraId="3384AC8C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↓</w:t>
      </w:r>
    </w:p>
    <w:p w14:paraId="03DC4BD5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Correct Matches</w:t>
      </w:r>
    </w:p>
    <w:p w14:paraId="3555DD1B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A system may detect the correct keypoints but still produce poor matches if the </w:t>
      </w:r>
      <w:r w:rsidRPr="00901021">
        <w:rPr>
          <w:b/>
          <w:bCs/>
          <w:lang w:val="en-IN"/>
        </w:rPr>
        <w:t>descriptor is not suitable</w:t>
      </w:r>
      <w:r w:rsidRPr="00901021">
        <w:rPr>
          <w:lang w:val="en-IN"/>
        </w:rPr>
        <w:t xml:space="preserve"> for the image or application.</w:t>
      </w:r>
    </w:p>
    <w:p w14:paraId="3A102D8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pict w14:anchorId="2FBEFA80">
          <v:rect id="_x0000_i1095" style="width:0;height:1.5pt" o:hralign="center" o:hrstd="t" o:hr="t" fillcolor="#a0a0a0" stroked="f"/>
        </w:pict>
      </w:r>
    </w:p>
    <w:p w14:paraId="19AF49EB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Theoretical Concept</w:t>
      </w:r>
    </w:p>
    <w:p w14:paraId="74B386D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b/>
          <w:bCs/>
          <w:lang w:val="en-IN"/>
        </w:rPr>
        <w:t>Feature detection</w:t>
      </w:r>
      <w:r w:rsidRPr="00901021">
        <w:rPr>
          <w:lang w:val="en-IN"/>
        </w:rPr>
        <w:t xml:space="preserve"> identifies interesting points such as corners, edges, or blobs.</w:t>
      </w:r>
    </w:p>
    <w:p w14:paraId="264921CD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b/>
          <w:bCs/>
          <w:lang w:val="en-IN"/>
        </w:rPr>
        <w:lastRenderedPageBreak/>
        <w:t>Feature description</w:t>
      </w:r>
      <w:r w:rsidRPr="00901021">
        <w:rPr>
          <w:lang w:val="en-IN"/>
        </w:rPr>
        <w:t xml:space="preserve"> represents the local region around each keypoint numerically. This representation is called a </w:t>
      </w:r>
      <w:r w:rsidRPr="00901021">
        <w:rPr>
          <w:b/>
          <w:bCs/>
          <w:lang w:val="en-IN"/>
        </w:rPr>
        <w:t>descriptor</w:t>
      </w:r>
      <w:r w:rsidRPr="00901021">
        <w:rPr>
          <w:lang w:val="en-IN"/>
        </w:rPr>
        <w:t>.</w:t>
      </w:r>
    </w:p>
    <w:p w14:paraId="5EA28FC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The descriptor should ideally be:</w:t>
      </w:r>
    </w:p>
    <w:p w14:paraId="1D7200F6" w14:textId="77777777" w:rsidR="00901021" w:rsidRPr="00901021" w:rsidRDefault="00901021" w:rsidP="00901021">
      <w:pPr>
        <w:numPr>
          <w:ilvl w:val="0"/>
          <w:numId w:val="24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Distinctive </w:t>
      </w:r>
    </w:p>
    <w:p w14:paraId="399B9E08" w14:textId="77777777" w:rsidR="00901021" w:rsidRPr="00901021" w:rsidRDefault="00901021" w:rsidP="00901021">
      <w:pPr>
        <w:numPr>
          <w:ilvl w:val="0"/>
          <w:numId w:val="24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Robust to noise </w:t>
      </w:r>
    </w:p>
    <w:p w14:paraId="220A6962" w14:textId="77777777" w:rsidR="00901021" w:rsidRPr="00901021" w:rsidRDefault="00901021" w:rsidP="00901021">
      <w:pPr>
        <w:numPr>
          <w:ilvl w:val="0"/>
          <w:numId w:val="24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Robust to rotation </w:t>
      </w:r>
    </w:p>
    <w:p w14:paraId="04798B3A" w14:textId="77777777" w:rsidR="00901021" w:rsidRPr="00901021" w:rsidRDefault="00901021" w:rsidP="00901021">
      <w:pPr>
        <w:numPr>
          <w:ilvl w:val="0"/>
          <w:numId w:val="24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Robust to scale changes </w:t>
      </w:r>
    </w:p>
    <w:p w14:paraId="45DEF381" w14:textId="77777777" w:rsidR="00901021" w:rsidRPr="00901021" w:rsidRDefault="00901021" w:rsidP="00901021">
      <w:pPr>
        <w:numPr>
          <w:ilvl w:val="0"/>
          <w:numId w:val="24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Suitable for the selected matching algorithm </w:t>
      </w:r>
    </w:p>
    <w:p w14:paraId="153087FD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Common Feature Descriptors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832"/>
        <w:gridCol w:w="4529"/>
      </w:tblGrid>
      <w:tr w:rsidR="00901021" w:rsidRPr="00901021" w14:paraId="2E0D2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DAC83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Descriptor</w:t>
            </w:r>
          </w:p>
        </w:tc>
        <w:tc>
          <w:tcPr>
            <w:tcW w:w="0" w:type="auto"/>
            <w:vAlign w:val="center"/>
            <w:hideMark/>
          </w:tcPr>
          <w:p w14:paraId="302FC886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2C9998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Main Characteristics</w:t>
            </w:r>
          </w:p>
        </w:tc>
      </w:tr>
      <w:tr w:rsidR="00901021" w:rsidRPr="00901021" w14:paraId="07D5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5A1D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SIFT</w:t>
            </w:r>
          </w:p>
        </w:tc>
        <w:tc>
          <w:tcPr>
            <w:tcW w:w="0" w:type="auto"/>
            <w:vAlign w:val="center"/>
            <w:hideMark/>
          </w:tcPr>
          <w:p w14:paraId="41ECE8F2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Floating-point</w:t>
            </w:r>
          </w:p>
        </w:tc>
        <w:tc>
          <w:tcPr>
            <w:tcW w:w="0" w:type="auto"/>
            <w:vAlign w:val="center"/>
            <w:hideMark/>
          </w:tcPr>
          <w:p w14:paraId="38B160A9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Robust to scale and rotation</w:t>
            </w:r>
          </w:p>
        </w:tc>
      </w:tr>
      <w:tr w:rsidR="00901021" w:rsidRPr="00901021" w14:paraId="0F551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CDD8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SURF</w:t>
            </w:r>
          </w:p>
        </w:tc>
        <w:tc>
          <w:tcPr>
            <w:tcW w:w="0" w:type="auto"/>
            <w:vAlign w:val="center"/>
            <w:hideMark/>
          </w:tcPr>
          <w:p w14:paraId="12F0B296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Floating-point</w:t>
            </w:r>
          </w:p>
        </w:tc>
        <w:tc>
          <w:tcPr>
            <w:tcW w:w="0" w:type="auto"/>
            <w:vAlign w:val="center"/>
            <w:hideMark/>
          </w:tcPr>
          <w:p w14:paraId="36FFD32C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Fast and robust, but availability varies</w:t>
            </w:r>
          </w:p>
        </w:tc>
      </w:tr>
      <w:tr w:rsidR="00901021" w:rsidRPr="00901021" w14:paraId="53D04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BD97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ORB</w:t>
            </w:r>
          </w:p>
        </w:tc>
        <w:tc>
          <w:tcPr>
            <w:tcW w:w="0" w:type="auto"/>
            <w:vAlign w:val="center"/>
            <w:hideMark/>
          </w:tcPr>
          <w:p w14:paraId="183A2678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09E2908E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Fast and suitable for real-time applications</w:t>
            </w:r>
          </w:p>
        </w:tc>
      </w:tr>
      <w:tr w:rsidR="00901021" w:rsidRPr="00901021" w14:paraId="73FA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9593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BRISK</w:t>
            </w:r>
          </w:p>
        </w:tc>
        <w:tc>
          <w:tcPr>
            <w:tcW w:w="0" w:type="auto"/>
            <w:vAlign w:val="center"/>
            <w:hideMark/>
          </w:tcPr>
          <w:p w14:paraId="40A731AC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69296454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Rotation and scale robust</w:t>
            </w:r>
          </w:p>
        </w:tc>
      </w:tr>
      <w:tr w:rsidR="00901021" w:rsidRPr="00901021" w14:paraId="04C30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0729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AKAZE</w:t>
            </w:r>
          </w:p>
        </w:tc>
        <w:tc>
          <w:tcPr>
            <w:tcW w:w="0" w:type="auto"/>
            <w:vAlign w:val="center"/>
            <w:hideMark/>
          </w:tcPr>
          <w:p w14:paraId="35089DF7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6A0E021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Good balance of speed and robustness</w:t>
            </w:r>
          </w:p>
        </w:tc>
      </w:tr>
    </w:tbl>
    <w:p w14:paraId="49A9CCE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pict w14:anchorId="4C9CCF40">
          <v:rect id="_x0000_i1096" style="width:0;height:1.5pt" o:hralign="center" o:hrstd="t" o:hr="t" fillcolor="#a0a0a0" stroked="f"/>
        </w:pict>
      </w:r>
    </w:p>
    <w:p w14:paraId="1226DB04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Why Matching Fails</w:t>
      </w:r>
    </w:p>
    <w:p w14:paraId="77ACF02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Even if the keypoints are correctly detected, matching may fail because:</w:t>
      </w:r>
    </w:p>
    <w:p w14:paraId="40862837" w14:textId="77777777" w:rsidR="00901021" w:rsidRPr="00901021" w:rsidRDefault="00901021" w:rsidP="00901021">
      <w:pPr>
        <w:numPr>
          <w:ilvl w:val="0"/>
          <w:numId w:val="25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The descriptor does not capture enough local information. </w:t>
      </w:r>
    </w:p>
    <w:p w14:paraId="75C19F38" w14:textId="77777777" w:rsidR="00901021" w:rsidRPr="00901021" w:rsidRDefault="00901021" w:rsidP="00901021">
      <w:pPr>
        <w:numPr>
          <w:ilvl w:val="0"/>
          <w:numId w:val="25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The descriptor is sensitive to rotation or scale. </w:t>
      </w:r>
    </w:p>
    <w:p w14:paraId="20060DFF" w14:textId="77777777" w:rsidR="00901021" w:rsidRPr="00901021" w:rsidRDefault="00901021" w:rsidP="00901021">
      <w:pPr>
        <w:numPr>
          <w:ilvl w:val="0"/>
          <w:numId w:val="25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The images have significant illumination changes. </w:t>
      </w:r>
    </w:p>
    <w:p w14:paraId="2353C3C9" w14:textId="77777777" w:rsidR="00901021" w:rsidRPr="00901021" w:rsidRDefault="00901021" w:rsidP="00901021">
      <w:pPr>
        <w:numPr>
          <w:ilvl w:val="0"/>
          <w:numId w:val="25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Noise changes the local appearance. </w:t>
      </w:r>
    </w:p>
    <w:p w14:paraId="5F8AA8D2" w14:textId="77777777" w:rsidR="00901021" w:rsidRPr="00901021" w:rsidRDefault="00901021" w:rsidP="00901021">
      <w:pPr>
        <w:numPr>
          <w:ilvl w:val="0"/>
          <w:numId w:val="25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An unsuitable distance measure is used. </w:t>
      </w:r>
    </w:p>
    <w:p w14:paraId="657B5FF8" w14:textId="77777777" w:rsidR="00901021" w:rsidRPr="00901021" w:rsidRDefault="00901021" w:rsidP="00901021">
      <w:pPr>
        <w:numPr>
          <w:ilvl w:val="0"/>
          <w:numId w:val="25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Binary descriptors are matched using an inappropriate metric. </w:t>
      </w:r>
    </w:p>
    <w:p w14:paraId="491DAB93" w14:textId="77777777" w:rsidR="00901021" w:rsidRPr="00901021" w:rsidRDefault="00901021" w:rsidP="00901021">
      <w:pPr>
        <w:numPr>
          <w:ilvl w:val="0"/>
          <w:numId w:val="25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Too many similar descriptors create ambiguous matches. </w:t>
      </w:r>
    </w:p>
    <w:p w14:paraId="124BF14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lastRenderedPageBreak/>
        <w:pict w14:anchorId="36C7A06B">
          <v:rect id="_x0000_i1097" style="width:0;height:1.5pt" o:hralign="center" o:hrstd="t" o:hr="t" fillcolor="#a0a0a0" stroked="f"/>
        </w:pict>
      </w:r>
    </w:p>
    <w:p w14:paraId="0673361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Descriptor and Matcher Compatibility</w:t>
      </w:r>
    </w:p>
    <w:p w14:paraId="0CEDC96D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An important consideration is choosing a suitable matching method.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132"/>
        <w:gridCol w:w="2258"/>
      </w:tblGrid>
      <w:tr w:rsidR="00901021" w:rsidRPr="00901021" w14:paraId="15714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50443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Descriptor</w:t>
            </w:r>
          </w:p>
        </w:tc>
        <w:tc>
          <w:tcPr>
            <w:tcW w:w="0" w:type="auto"/>
            <w:vAlign w:val="center"/>
            <w:hideMark/>
          </w:tcPr>
          <w:p w14:paraId="6D913183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Descriptor Type</w:t>
            </w:r>
          </w:p>
        </w:tc>
        <w:tc>
          <w:tcPr>
            <w:tcW w:w="0" w:type="auto"/>
            <w:vAlign w:val="center"/>
            <w:hideMark/>
          </w:tcPr>
          <w:p w14:paraId="7625711D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Suitable Distance</w:t>
            </w:r>
          </w:p>
        </w:tc>
      </w:tr>
      <w:tr w:rsidR="00901021" w:rsidRPr="00901021" w14:paraId="694AB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FBB0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SIFT</w:t>
            </w:r>
          </w:p>
        </w:tc>
        <w:tc>
          <w:tcPr>
            <w:tcW w:w="0" w:type="auto"/>
            <w:vAlign w:val="center"/>
            <w:hideMark/>
          </w:tcPr>
          <w:p w14:paraId="7B956780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Floating-point</w:t>
            </w:r>
          </w:p>
        </w:tc>
        <w:tc>
          <w:tcPr>
            <w:tcW w:w="0" w:type="auto"/>
            <w:vAlign w:val="center"/>
            <w:hideMark/>
          </w:tcPr>
          <w:p w14:paraId="2DB08E2A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Euclidean/L2</w:t>
            </w:r>
          </w:p>
        </w:tc>
      </w:tr>
      <w:tr w:rsidR="00901021" w:rsidRPr="00901021" w14:paraId="0031E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4BE8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SURF</w:t>
            </w:r>
          </w:p>
        </w:tc>
        <w:tc>
          <w:tcPr>
            <w:tcW w:w="0" w:type="auto"/>
            <w:vAlign w:val="center"/>
            <w:hideMark/>
          </w:tcPr>
          <w:p w14:paraId="446F06C8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Floating-point</w:t>
            </w:r>
          </w:p>
        </w:tc>
        <w:tc>
          <w:tcPr>
            <w:tcW w:w="0" w:type="auto"/>
            <w:vAlign w:val="center"/>
            <w:hideMark/>
          </w:tcPr>
          <w:p w14:paraId="7263F81A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Euclidean/L2</w:t>
            </w:r>
          </w:p>
        </w:tc>
      </w:tr>
      <w:tr w:rsidR="00901021" w:rsidRPr="00901021" w14:paraId="25A23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5FFD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ORB</w:t>
            </w:r>
          </w:p>
        </w:tc>
        <w:tc>
          <w:tcPr>
            <w:tcW w:w="0" w:type="auto"/>
            <w:vAlign w:val="center"/>
            <w:hideMark/>
          </w:tcPr>
          <w:p w14:paraId="1DD41F1E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6DBA7833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Hamming</w:t>
            </w:r>
          </w:p>
        </w:tc>
      </w:tr>
      <w:tr w:rsidR="00901021" w:rsidRPr="00901021" w14:paraId="3A760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6AAA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BRISK</w:t>
            </w:r>
          </w:p>
        </w:tc>
        <w:tc>
          <w:tcPr>
            <w:tcW w:w="0" w:type="auto"/>
            <w:vAlign w:val="center"/>
            <w:hideMark/>
          </w:tcPr>
          <w:p w14:paraId="5CB9D479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60190231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Hamming</w:t>
            </w:r>
          </w:p>
        </w:tc>
      </w:tr>
      <w:tr w:rsidR="00901021" w:rsidRPr="00901021" w14:paraId="65CA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3C8C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AKAZE (binary)</w:t>
            </w:r>
          </w:p>
        </w:tc>
        <w:tc>
          <w:tcPr>
            <w:tcW w:w="0" w:type="auto"/>
            <w:vAlign w:val="center"/>
            <w:hideMark/>
          </w:tcPr>
          <w:p w14:paraId="0D2FA114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743240D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Hamming</w:t>
            </w:r>
          </w:p>
        </w:tc>
      </w:tr>
    </w:tbl>
    <w:p w14:paraId="35ADC843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For example, </w:t>
      </w:r>
      <w:r w:rsidRPr="00901021">
        <w:rPr>
          <w:b/>
          <w:bCs/>
          <w:lang w:val="en-IN"/>
        </w:rPr>
        <w:t>ORB + Hamming distance</w:t>
      </w:r>
      <w:r w:rsidRPr="00901021">
        <w:rPr>
          <w:lang w:val="en-IN"/>
        </w:rPr>
        <w:t xml:space="preserve"> is a suitable combination.</w:t>
      </w:r>
    </w:p>
    <w:p w14:paraId="66E87A6B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Using an inappropriate distance measure can result in poor matching even when the descriptors themselves are good.</w:t>
      </w:r>
    </w:p>
    <w:p w14:paraId="7FAD510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pict w14:anchorId="2361FE5E">
          <v:rect id="_x0000_i1098" style="width:0;height:1.5pt" o:hralign="center" o:hrstd="t" o:hr="t" fillcolor="#a0a0a0" stroked="f"/>
        </w:pict>
      </w:r>
    </w:p>
    <w:p w14:paraId="370A8AE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Experiment Using SIFT</w:t>
      </w:r>
    </w:p>
    <w:p w14:paraId="2A7FA87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Algorithm</w:t>
      </w:r>
    </w:p>
    <w:p w14:paraId="7E6DDFCC" w14:textId="77777777" w:rsidR="00901021" w:rsidRPr="00901021" w:rsidRDefault="00901021" w:rsidP="00901021">
      <w:pPr>
        <w:numPr>
          <w:ilvl w:val="0"/>
          <w:numId w:val="26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Read two images. </w:t>
      </w:r>
    </w:p>
    <w:p w14:paraId="582F92C3" w14:textId="77777777" w:rsidR="00901021" w:rsidRPr="00901021" w:rsidRDefault="00901021" w:rsidP="00901021">
      <w:pPr>
        <w:numPr>
          <w:ilvl w:val="0"/>
          <w:numId w:val="26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Convert both images to grayscale. </w:t>
      </w:r>
    </w:p>
    <w:p w14:paraId="341E3435" w14:textId="77777777" w:rsidR="00901021" w:rsidRPr="00901021" w:rsidRDefault="00901021" w:rsidP="00901021">
      <w:pPr>
        <w:numPr>
          <w:ilvl w:val="0"/>
          <w:numId w:val="26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Detect keypoints using SIFT. </w:t>
      </w:r>
    </w:p>
    <w:p w14:paraId="05C5A847" w14:textId="77777777" w:rsidR="00901021" w:rsidRPr="00901021" w:rsidRDefault="00901021" w:rsidP="00901021">
      <w:pPr>
        <w:numPr>
          <w:ilvl w:val="0"/>
          <w:numId w:val="26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Generate SIFT descriptors. </w:t>
      </w:r>
    </w:p>
    <w:p w14:paraId="0AD5692A" w14:textId="77777777" w:rsidR="00901021" w:rsidRPr="00901021" w:rsidRDefault="00901021" w:rsidP="00901021">
      <w:pPr>
        <w:numPr>
          <w:ilvl w:val="0"/>
          <w:numId w:val="26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Compare descriptors using a BFMatcher. </w:t>
      </w:r>
    </w:p>
    <w:p w14:paraId="38301AAB" w14:textId="77777777" w:rsidR="00901021" w:rsidRPr="00901021" w:rsidRDefault="00901021" w:rsidP="00901021">
      <w:pPr>
        <w:numPr>
          <w:ilvl w:val="0"/>
          <w:numId w:val="26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Apply the ratio test to remove ambiguous matches. </w:t>
      </w:r>
    </w:p>
    <w:p w14:paraId="287BE49E" w14:textId="77777777" w:rsidR="00901021" w:rsidRPr="00901021" w:rsidRDefault="00901021" w:rsidP="00901021">
      <w:pPr>
        <w:numPr>
          <w:ilvl w:val="0"/>
          <w:numId w:val="26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Display the good matches. </w:t>
      </w:r>
    </w:p>
    <w:p w14:paraId="33FE5AB7" w14:textId="77777777" w:rsidR="00901021" w:rsidRPr="00901021" w:rsidRDefault="00901021" w:rsidP="00901021">
      <w:pPr>
        <w:numPr>
          <w:ilvl w:val="0"/>
          <w:numId w:val="26"/>
        </w:num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Analyze the matching performance. </w:t>
      </w:r>
    </w:p>
    <w:p w14:paraId="3FEAE5BD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Python Program</w:t>
      </w:r>
    </w:p>
    <w:p w14:paraId="317C538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import cv2</w:t>
      </w:r>
    </w:p>
    <w:p w14:paraId="099D7A6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lastRenderedPageBreak/>
        <w:t>import matplotlib.pyplot as plt</w:t>
      </w:r>
    </w:p>
    <w:p w14:paraId="796C72E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5081642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Read two images</w:t>
      </w:r>
    </w:p>
    <w:p w14:paraId="0EEB4033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image1 = cv2.imread("image1.jpg", cv2.IMREAD_GRAYSCALE)</w:t>
      </w:r>
    </w:p>
    <w:p w14:paraId="720AA1D1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image2 = cv2.imread("image2.jpg", cv2.IMREAD_GRAYSCALE)</w:t>
      </w:r>
    </w:p>
    <w:p w14:paraId="1CEEBF1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0E25D26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if image1 is None or image2 is None:</w:t>
      </w:r>
    </w:p>
    <w:p w14:paraId="5C05E60D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print("Error: Check image filenames.")</w:t>
      </w:r>
    </w:p>
    <w:p w14:paraId="69576DBE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exit()</w:t>
      </w:r>
    </w:p>
    <w:p w14:paraId="5A19F6E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3120DBF3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Create SIFT detector</w:t>
      </w:r>
    </w:p>
    <w:p w14:paraId="54A2B45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sift = cv2.SIFT_create()</w:t>
      </w:r>
    </w:p>
    <w:p w14:paraId="00EC8CB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0DDF745F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Detect keypoints and descriptors</w:t>
      </w:r>
    </w:p>
    <w:p w14:paraId="508007D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keypoints1, descriptors1 = sift.detectAndCompute(image1, None)</w:t>
      </w:r>
    </w:p>
    <w:p w14:paraId="5ABA030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keypoints2, descriptors2 = sift.detectAndCompute(image2, None)</w:t>
      </w:r>
    </w:p>
    <w:p w14:paraId="2D13415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56BE94F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Create Brute Force matcher</w:t>
      </w:r>
    </w:p>
    <w:p w14:paraId="686603A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bf = cv2.BFMatcher(cv2.NORM_L2)</w:t>
      </w:r>
    </w:p>
    <w:p w14:paraId="2CA6E66D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19E2A563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Find two nearest matches</w:t>
      </w:r>
    </w:p>
    <w:p w14:paraId="26EF8CE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matches = bf.knnMatch(</w:t>
      </w:r>
    </w:p>
    <w:p w14:paraId="4EFC32E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descriptors1,</w:t>
      </w:r>
    </w:p>
    <w:p w14:paraId="3C39DDB3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descriptors2,</w:t>
      </w:r>
    </w:p>
    <w:p w14:paraId="12FAF9B1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k=2</w:t>
      </w:r>
    </w:p>
    <w:p w14:paraId="4149B0B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lastRenderedPageBreak/>
        <w:t>)</w:t>
      </w:r>
    </w:p>
    <w:p w14:paraId="430D969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7B57734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Apply Lowe's ratio test</w:t>
      </w:r>
    </w:p>
    <w:p w14:paraId="64EE42C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good_matches = []</w:t>
      </w:r>
    </w:p>
    <w:p w14:paraId="2383EFE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1797728C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for m, n in matches:</w:t>
      </w:r>
    </w:p>
    <w:p w14:paraId="2812217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if m.distance &lt; 0.7 * n.distance:</w:t>
      </w:r>
    </w:p>
    <w:p w14:paraId="5A9B1D23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good_matches.append(m)</w:t>
      </w:r>
    </w:p>
    <w:p w14:paraId="0BB99D1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6ACB1E04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Draw good matches</w:t>
      </w:r>
    </w:p>
    <w:p w14:paraId="0D4B69EE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result = cv2.drawMatches(</w:t>
      </w:r>
    </w:p>
    <w:p w14:paraId="212B874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image1,</w:t>
      </w:r>
    </w:p>
    <w:p w14:paraId="1DF1BB5C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keypoints1,</w:t>
      </w:r>
    </w:p>
    <w:p w14:paraId="5DAD88F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image2,</w:t>
      </w:r>
    </w:p>
    <w:p w14:paraId="656C760C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keypoints2,</w:t>
      </w:r>
    </w:p>
    <w:p w14:paraId="0CF9900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good_matches,</w:t>
      </w:r>
    </w:p>
    <w:p w14:paraId="5D1795C4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None,</w:t>
      </w:r>
    </w:p>
    <w:p w14:paraId="6CD95AA4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flags=cv2.DrawMatchesFlags_NOT_DRAW_SINGLE_POINTS</w:t>
      </w:r>
    </w:p>
    <w:p w14:paraId="697728A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)</w:t>
      </w:r>
    </w:p>
    <w:p w14:paraId="1B5EADC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1A3DD72E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Display result</w:t>
      </w:r>
    </w:p>
    <w:p w14:paraId="5174CD6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plt.figure(figsize=(14, 7))</w:t>
      </w:r>
    </w:p>
    <w:p w14:paraId="08F91CD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plt.imshow(result, cmap="gray")</w:t>
      </w:r>
    </w:p>
    <w:p w14:paraId="57D4734B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plt.title("SIFT Feature Matching")</w:t>
      </w:r>
    </w:p>
    <w:p w14:paraId="0C57E28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plt.axis("off")</w:t>
      </w:r>
    </w:p>
    <w:p w14:paraId="22995C0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lastRenderedPageBreak/>
        <w:t>plt.show()</w:t>
      </w:r>
    </w:p>
    <w:p w14:paraId="706C91B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</w:p>
    <w:p w14:paraId="101E3DFF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# Display number of features</w:t>
      </w:r>
    </w:p>
    <w:p w14:paraId="733D1B8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print("Image 1 keypoints:", len(keypoints1))</w:t>
      </w:r>
    </w:p>
    <w:p w14:paraId="0A5502B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print("Image 2 keypoints:", len(keypoints2))</w:t>
      </w:r>
    </w:p>
    <w:p w14:paraId="7A564B8B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print("Good matches:", len(good_matches))</w:t>
      </w:r>
    </w:p>
    <w:p w14:paraId="5B9D199E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Experimental Workflow</w:t>
      </w:r>
    </w:p>
    <w:p w14:paraId="34ECA1A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Image 1 ──→ Keypoint Detection ──→ SIFT Descriptors ──┐</w:t>
      </w:r>
    </w:p>
    <w:p w14:paraId="75019885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                                               │</w:t>
      </w:r>
    </w:p>
    <w:p w14:paraId="594509E5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                                               ↓</w:t>
      </w:r>
    </w:p>
    <w:p w14:paraId="48997F77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                                          BF Matching</w:t>
      </w:r>
    </w:p>
    <w:p w14:paraId="43BBD9F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                                               ↓</w:t>
      </w:r>
    </w:p>
    <w:p w14:paraId="18A4A0A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                                          Ratio Test</w:t>
      </w:r>
    </w:p>
    <w:p w14:paraId="7EB3358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                                               ↓</w:t>
      </w:r>
    </w:p>
    <w:p w14:paraId="3C194B3E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                                          Good Matches</w:t>
      </w:r>
    </w:p>
    <w:p w14:paraId="31686337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                                                   ↑</w:t>
      </w:r>
    </w:p>
    <w:p w14:paraId="0CB2F8B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Image 2 ──→ Keypoint Detection ──→ SIFT Descriptors ──┘</w:t>
      </w:r>
    </w:p>
    <w:p w14:paraId="48FC661D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Improving Matching Performance</w:t>
      </w:r>
    </w:p>
    <w:p w14:paraId="15E63404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1. Select a suitable descriptor</w:t>
      </w:r>
    </w:p>
    <w:p w14:paraId="3B6629E3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If the images contain scale and rotation changes, </w:t>
      </w:r>
      <w:r w:rsidRPr="00901021">
        <w:rPr>
          <w:b/>
          <w:bCs/>
          <w:lang w:val="en-IN"/>
        </w:rPr>
        <w:t>SIFT</w:t>
      </w:r>
      <w:r w:rsidRPr="00901021">
        <w:rPr>
          <w:lang w:val="en-IN"/>
        </w:rPr>
        <w:t xml:space="preserve"> is a good choice because it is designed to be relatively robust to these changes.</w:t>
      </w:r>
    </w:p>
    <w:p w14:paraId="5961B84A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For real-time applications, </w:t>
      </w:r>
      <w:r w:rsidRPr="00901021">
        <w:rPr>
          <w:b/>
          <w:bCs/>
          <w:lang w:val="en-IN"/>
        </w:rPr>
        <w:t>ORB</w:t>
      </w:r>
      <w:r w:rsidRPr="00901021">
        <w:rPr>
          <w:lang w:val="en-IN"/>
        </w:rPr>
        <w:t xml:space="preserve"> can be considered because it is computationally efficient.</w:t>
      </w:r>
    </w:p>
    <w:p w14:paraId="14E7CC0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2. Use the correct distance metric</w:t>
      </w:r>
    </w:p>
    <w:p w14:paraId="1B8AAD31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For SIFT:</w:t>
      </w:r>
    </w:p>
    <w:p w14:paraId="3222EE51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cv2.NORM_L2</w:t>
      </w:r>
    </w:p>
    <w:p w14:paraId="011D7824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lastRenderedPageBreak/>
        <w:t>For ORB:</w:t>
      </w:r>
    </w:p>
    <w:p w14:paraId="6296A0F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cv2.NORM_HAMMING</w:t>
      </w:r>
    </w:p>
    <w:p w14:paraId="47AA2429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3. Use the ratio test</w:t>
      </w:r>
    </w:p>
    <w:p w14:paraId="653A0492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The ratio test removes ambiguous matches by comparing the best match with the second-best match.</w:t>
      </w:r>
    </w:p>
    <w:p w14:paraId="7DCE4068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if m.distance &lt; 0.7 * n.distance:</w:t>
      </w:r>
    </w:p>
    <w:p w14:paraId="6C89E125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    good_matches.append(m)</w:t>
      </w:r>
    </w:p>
    <w:p w14:paraId="008F42F4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4. Remove outliers</w:t>
      </w:r>
    </w:p>
    <w:p w14:paraId="13083D85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Methods such as </w:t>
      </w:r>
      <w:r w:rsidRPr="00901021">
        <w:rPr>
          <w:b/>
          <w:bCs/>
          <w:lang w:val="en-IN"/>
        </w:rPr>
        <w:t>RANSAC</w:t>
      </w:r>
      <w:r w:rsidRPr="00901021">
        <w:rPr>
          <w:lang w:val="en-IN"/>
        </w:rPr>
        <w:t xml:space="preserve"> can be used to reject geometrically inconsistent matches.</w:t>
      </w:r>
    </w:p>
    <w:p w14:paraId="3E2CD79B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5. Preprocess the images</w:t>
      </w:r>
    </w:p>
    <w:p w14:paraId="595834CE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Noise removal, contrast enhancement, and normalization can make descriptors more stable.</w:t>
      </w:r>
    </w:p>
    <w:p w14:paraId="27EE9CC0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pict w14:anchorId="0168194B">
          <v:rect id="_x0000_i1099" style="width:0;height:1.5pt" o:hralign="center" o:hrstd="t" o:hr="t" fillcolor="#a0a0a0" stroked="f"/>
        </w:pict>
      </w:r>
    </w:p>
    <w:p w14:paraId="08004A65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822"/>
        <w:gridCol w:w="1398"/>
        <w:gridCol w:w="2850"/>
      </w:tblGrid>
      <w:tr w:rsidR="00901021" w:rsidRPr="00901021" w14:paraId="2E62A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2B39A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20C32E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Matching Quality</w:t>
            </w:r>
          </w:p>
        </w:tc>
        <w:tc>
          <w:tcPr>
            <w:tcW w:w="0" w:type="auto"/>
            <w:vAlign w:val="center"/>
            <w:hideMark/>
          </w:tcPr>
          <w:p w14:paraId="65ECAA4E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34E5012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b/>
                <w:bCs/>
                <w:lang w:val="en-IN"/>
              </w:rPr>
            </w:pPr>
            <w:r w:rsidRPr="00901021">
              <w:rPr>
                <w:b/>
                <w:bCs/>
                <w:lang w:val="en-IN"/>
              </w:rPr>
              <w:t>Suitable Application</w:t>
            </w:r>
          </w:p>
        </w:tc>
      </w:tr>
      <w:tr w:rsidR="00901021" w:rsidRPr="00901021" w14:paraId="4BF51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1786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SIFT + L2</w:t>
            </w:r>
          </w:p>
        </w:tc>
        <w:tc>
          <w:tcPr>
            <w:tcW w:w="0" w:type="auto"/>
            <w:vAlign w:val="center"/>
            <w:hideMark/>
          </w:tcPr>
          <w:p w14:paraId="62CF2B05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B259A0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251DCD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Object recognition, image matching</w:t>
            </w:r>
          </w:p>
        </w:tc>
      </w:tr>
      <w:tr w:rsidR="00901021" w:rsidRPr="00901021" w14:paraId="66FB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701A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ORB + Hamming</w:t>
            </w:r>
          </w:p>
        </w:tc>
        <w:tc>
          <w:tcPr>
            <w:tcW w:w="0" w:type="auto"/>
            <w:vAlign w:val="center"/>
            <w:hideMark/>
          </w:tcPr>
          <w:p w14:paraId="34125237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DE8C75F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635549D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Real-time applications</w:t>
            </w:r>
          </w:p>
        </w:tc>
      </w:tr>
      <w:tr w:rsidR="00901021" w:rsidRPr="00901021" w14:paraId="561D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1D1F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Wrong descriptor/distance combination</w:t>
            </w:r>
          </w:p>
        </w:tc>
        <w:tc>
          <w:tcPr>
            <w:tcW w:w="0" w:type="auto"/>
            <w:vAlign w:val="center"/>
            <w:hideMark/>
          </w:tcPr>
          <w:p w14:paraId="0DC72FE4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D84FA72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188BF3A" w14:textId="77777777" w:rsidR="00901021" w:rsidRPr="00901021" w:rsidRDefault="00901021" w:rsidP="00901021">
            <w:pPr>
              <w:autoSpaceDE w:val="0"/>
              <w:autoSpaceDN w:val="0"/>
              <w:spacing w:before="250" w:after="0" w:line="268" w:lineRule="exact"/>
              <w:ind w:right="432"/>
              <w:rPr>
                <w:lang w:val="en-IN"/>
              </w:rPr>
            </w:pPr>
            <w:r w:rsidRPr="00901021">
              <w:rPr>
                <w:lang w:val="en-IN"/>
              </w:rPr>
              <w:t>Not recommended</w:t>
            </w:r>
          </w:p>
        </w:tc>
      </w:tr>
    </w:tbl>
    <w:p w14:paraId="33F31ADD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Observation</w:t>
      </w:r>
    </w:p>
    <w:p w14:paraId="105A5466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>The experiment shows that detecting keypoints correctly does not guarantee successful matching. The descriptor must provide a distinctive and stable representation of each keypoint. Using an appropriate descriptor together with the correct distance metric significantly improves the number and reliability of correct matches.</w:t>
      </w:r>
    </w:p>
    <w:p w14:paraId="746484CC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b/>
          <w:bCs/>
          <w:lang w:val="en-IN"/>
        </w:rPr>
      </w:pPr>
      <w:r w:rsidRPr="00901021">
        <w:rPr>
          <w:b/>
          <w:bCs/>
          <w:lang w:val="en-IN"/>
        </w:rPr>
        <w:t>Result</w:t>
      </w:r>
    </w:p>
    <w:p w14:paraId="4F478BB5" w14:textId="77777777" w:rsidR="00901021" w:rsidRPr="00901021" w:rsidRDefault="00901021" w:rsidP="00901021">
      <w:pPr>
        <w:autoSpaceDE w:val="0"/>
        <w:autoSpaceDN w:val="0"/>
        <w:spacing w:before="250" w:after="0" w:line="268" w:lineRule="exact"/>
        <w:ind w:right="432"/>
        <w:rPr>
          <w:lang w:val="en-IN"/>
        </w:rPr>
      </w:pPr>
      <w:r w:rsidRPr="00901021">
        <w:rPr>
          <w:lang w:val="en-IN"/>
        </w:rPr>
        <w:t xml:space="preserve">Feature matching performance depends strongly on </w:t>
      </w:r>
      <w:r w:rsidRPr="00901021">
        <w:rPr>
          <w:b/>
          <w:bCs/>
          <w:lang w:val="en-IN"/>
        </w:rPr>
        <w:t>descriptor selection</w:t>
      </w:r>
      <w:r w:rsidRPr="00901021">
        <w:rPr>
          <w:lang w:val="en-IN"/>
        </w:rPr>
        <w:t xml:space="preserve">. A suitable descriptor such as </w:t>
      </w:r>
      <w:r w:rsidRPr="00901021">
        <w:rPr>
          <w:b/>
          <w:bCs/>
          <w:lang w:val="en-IN"/>
        </w:rPr>
        <w:t>SIFT for robust scale/rotation matching</w:t>
      </w:r>
      <w:r w:rsidRPr="00901021">
        <w:rPr>
          <w:lang w:val="en-IN"/>
        </w:rPr>
        <w:t xml:space="preserve"> or </w:t>
      </w:r>
      <w:r w:rsidRPr="00901021">
        <w:rPr>
          <w:b/>
          <w:bCs/>
          <w:lang w:val="en-IN"/>
        </w:rPr>
        <w:t>ORB for fast binary matching</w:t>
      </w:r>
      <w:r w:rsidRPr="00901021">
        <w:rPr>
          <w:lang w:val="en-IN"/>
        </w:rPr>
        <w:t xml:space="preserve">, combined with the appropriate distance metric and filtering techniques, produces </w:t>
      </w:r>
      <w:r w:rsidRPr="00901021">
        <w:rPr>
          <w:lang w:val="en-IN"/>
        </w:rPr>
        <w:lastRenderedPageBreak/>
        <w:t>more accurate and reliable feature correspondences. Therefore, feature detection and descriptor selection should be treated as complementary stages of the feature-matching process.</w:t>
      </w:r>
    </w:p>
    <w:p w14:paraId="6E4F50DA" w14:textId="77777777" w:rsidR="00901021" w:rsidRDefault="00901021">
      <w:pPr>
        <w:autoSpaceDE w:val="0"/>
        <w:autoSpaceDN w:val="0"/>
        <w:spacing w:before="250" w:after="0" w:line="268" w:lineRule="exact"/>
        <w:ind w:right="432"/>
      </w:pPr>
    </w:p>
    <w:sectPr w:rsidR="00901021" w:rsidSect="00034616">
      <w:pgSz w:w="12240" w:h="15840"/>
      <w:pgMar w:top="1440" w:right="1384" w:bottom="1440" w:left="1440" w:header="720" w:footer="720" w:gutter="0"/>
      <w:cols w:space="720" w:equalWidth="0">
        <w:col w:w="941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9018E"/>
    <w:multiLevelType w:val="multilevel"/>
    <w:tmpl w:val="8958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A5675A"/>
    <w:multiLevelType w:val="multilevel"/>
    <w:tmpl w:val="4ADC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35150"/>
    <w:multiLevelType w:val="multilevel"/>
    <w:tmpl w:val="742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7567A"/>
    <w:multiLevelType w:val="multilevel"/>
    <w:tmpl w:val="AB6A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A1C2C"/>
    <w:multiLevelType w:val="multilevel"/>
    <w:tmpl w:val="D6B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058B1"/>
    <w:multiLevelType w:val="multilevel"/>
    <w:tmpl w:val="940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459AB"/>
    <w:multiLevelType w:val="multilevel"/>
    <w:tmpl w:val="584A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B1DDF"/>
    <w:multiLevelType w:val="multilevel"/>
    <w:tmpl w:val="34B2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A0EB4"/>
    <w:multiLevelType w:val="multilevel"/>
    <w:tmpl w:val="685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977C8"/>
    <w:multiLevelType w:val="multilevel"/>
    <w:tmpl w:val="FE48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5E690A"/>
    <w:multiLevelType w:val="multilevel"/>
    <w:tmpl w:val="D842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7950C1"/>
    <w:multiLevelType w:val="multilevel"/>
    <w:tmpl w:val="6AB4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654C44"/>
    <w:multiLevelType w:val="multilevel"/>
    <w:tmpl w:val="49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541EC"/>
    <w:multiLevelType w:val="multilevel"/>
    <w:tmpl w:val="6864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0928A0"/>
    <w:multiLevelType w:val="multilevel"/>
    <w:tmpl w:val="87C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922D4"/>
    <w:multiLevelType w:val="multilevel"/>
    <w:tmpl w:val="CC8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1543A"/>
    <w:multiLevelType w:val="multilevel"/>
    <w:tmpl w:val="FCCE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691141">
    <w:abstractNumId w:val="8"/>
  </w:num>
  <w:num w:numId="2" w16cid:durableId="282227439">
    <w:abstractNumId w:val="6"/>
  </w:num>
  <w:num w:numId="3" w16cid:durableId="803281320">
    <w:abstractNumId w:val="5"/>
  </w:num>
  <w:num w:numId="4" w16cid:durableId="1289238766">
    <w:abstractNumId w:val="4"/>
  </w:num>
  <w:num w:numId="5" w16cid:durableId="288509172">
    <w:abstractNumId w:val="7"/>
  </w:num>
  <w:num w:numId="6" w16cid:durableId="1883784175">
    <w:abstractNumId w:val="3"/>
  </w:num>
  <w:num w:numId="7" w16cid:durableId="452485577">
    <w:abstractNumId w:val="2"/>
  </w:num>
  <w:num w:numId="8" w16cid:durableId="277565950">
    <w:abstractNumId w:val="1"/>
  </w:num>
  <w:num w:numId="9" w16cid:durableId="36666966">
    <w:abstractNumId w:val="0"/>
  </w:num>
  <w:num w:numId="10" w16cid:durableId="1045758219">
    <w:abstractNumId w:val="13"/>
  </w:num>
  <w:num w:numId="11" w16cid:durableId="823426236">
    <w:abstractNumId w:val="11"/>
  </w:num>
  <w:num w:numId="12" w16cid:durableId="1059062082">
    <w:abstractNumId w:val="9"/>
  </w:num>
  <w:num w:numId="13" w16cid:durableId="1723941394">
    <w:abstractNumId w:val="21"/>
  </w:num>
  <w:num w:numId="14" w16cid:durableId="1380520853">
    <w:abstractNumId w:val="14"/>
  </w:num>
  <w:num w:numId="15" w16cid:durableId="1871336027">
    <w:abstractNumId w:val="20"/>
  </w:num>
  <w:num w:numId="16" w16cid:durableId="1803380679">
    <w:abstractNumId w:val="23"/>
  </w:num>
  <w:num w:numId="17" w16cid:durableId="1552769465">
    <w:abstractNumId w:val="25"/>
  </w:num>
  <w:num w:numId="18" w16cid:durableId="2016346568">
    <w:abstractNumId w:val="18"/>
  </w:num>
  <w:num w:numId="19" w16cid:durableId="104548235">
    <w:abstractNumId w:val="12"/>
  </w:num>
  <w:num w:numId="20" w16cid:durableId="136653838">
    <w:abstractNumId w:val="24"/>
  </w:num>
  <w:num w:numId="21" w16cid:durableId="1456564689">
    <w:abstractNumId w:val="16"/>
  </w:num>
  <w:num w:numId="22" w16cid:durableId="191067767">
    <w:abstractNumId w:val="15"/>
  </w:num>
  <w:num w:numId="23" w16cid:durableId="2094543871">
    <w:abstractNumId w:val="10"/>
  </w:num>
  <w:num w:numId="24" w16cid:durableId="393697261">
    <w:abstractNumId w:val="17"/>
  </w:num>
  <w:num w:numId="25" w16cid:durableId="934552348">
    <w:abstractNumId w:val="19"/>
  </w:num>
  <w:num w:numId="26" w16cid:durableId="6992780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ECB"/>
    <w:rsid w:val="0029639D"/>
    <w:rsid w:val="00326F90"/>
    <w:rsid w:val="005426A4"/>
    <w:rsid w:val="00901021"/>
    <w:rsid w:val="00912F82"/>
    <w:rsid w:val="00A332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760EA"/>
  <w14:defaultImageDpi w14:val="300"/>
  <w15:docId w15:val="{E177699D-C54D-4725-9A72-340C1305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4175</Words>
  <Characters>23802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Durgam Kinnereshreddy</cp:lastModifiedBy>
  <cp:revision>2</cp:revision>
  <dcterms:created xsi:type="dcterms:W3CDTF">2026-08-10T08:20:00Z</dcterms:created>
  <dcterms:modified xsi:type="dcterms:W3CDTF">2026-08-10T08:20:00Z</dcterms:modified>
  <cp:category/>
</cp:coreProperties>
</file>